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BAD20" w14:textId="77777777" w:rsidR="007E762B" w:rsidRPr="006662DD" w:rsidRDefault="00000000">
      <w:pPr>
        <w:spacing w:before="80" w:after="100"/>
        <w:rPr>
          <w:lang w:val="es-DO"/>
        </w:rPr>
      </w:pPr>
      <w:r w:rsidRPr="006662DD">
        <w:rPr>
          <w:b/>
          <w:color w:val="0B2545"/>
          <w:sz w:val="48"/>
          <w:lang w:val="es-DO"/>
        </w:rPr>
        <w:t>Estado de implementación del módulo de Chat</w:t>
      </w:r>
    </w:p>
    <w:p w14:paraId="6C7D8B59" w14:textId="77777777" w:rsidR="007E762B" w:rsidRPr="006662DD" w:rsidRDefault="00000000">
      <w:pPr>
        <w:spacing w:after="280"/>
        <w:rPr>
          <w:lang w:val="es-DO"/>
        </w:rPr>
      </w:pPr>
      <w:r w:rsidRPr="006662DD">
        <w:rPr>
          <w:color w:val="5F6B7A"/>
          <w:sz w:val="24"/>
          <w:lang w:val="es-DO"/>
        </w:rPr>
        <w:t>Puntos aplicados, evidencia de pruebas y trabajo pendiente</w:t>
      </w:r>
    </w:p>
    <w:p w14:paraId="2757D6A9" w14:textId="77777777" w:rsidR="007E762B" w:rsidRDefault="00000000">
      <w:pPr>
        <w:spacing w:after="40"/>
      </w:pPr>
      <w:r>
        <w:rPr>
          <w:b/>
          <w:color w:val="0B2545"/>
        </w:rPr>
        <w:t xml:space="preserve">Proyecto: </w:t>
      </w:r>
      <w:r>
        <w:t>EDR Dashboard 1.1</w:t>
      </w:r>
    </w:p>
    <w:p w14:paraId="6FD2D8A6" w14:textId="77777777" w:rsidR="007E762B" w:rsidRDefault="00000000">
      <w:pPr>
        <w:spacing w:after="40"/>
      </w:pPr>
      <w:r>
        <w:rPr>
          <w:b/>
          <w:color w:val="0B2545"/>
        </w:rPr>
        <w:t xml:space="preserve">Módulo: </w:t>
      </w:r>
      <w:r>
        <w:t>/dashboard/chat</w:t>
      </w:r>
    </w:p>
    <w:p w14:paraId="06CE4E8C" w14:textId="77777777" w:rsidR="007E762B" w:rsidRPr="006662DD" w:rsidRDefault="00000000">
      <w:pPr>
        <w:spacing w:after="40"/>
        <w:rPr>
          <w:lang w:val="es-DO"/>
        </w:rPr>
      </w:pPr>
      <w:r w:rsidRPr="006662DD">
        <w:rPr>
          <w:b/>
          <w:color w:val="0B2545"/>
          <w:lang w:val="es-DO"/>
        </w:rPr>
        <w:t xml:space="preserve">Fecha de corte: </w:t>
      </w:r>
      <w:r w:rsidRPr="006662DD">
        <w:rPr>
          <w:lang w:val="es-DO"/>
        </w:rPr>
        <w:t>6 de agosto de 2026</w:t>
      </w:r>
    </w:p>
    <w:p w14:paraId="33A7F640" w14:textId="77777777" w:rsidR="007E762B" w:rsidRPr="006662DD" w:rsidRDefault="00000000">
      <w:pPr>
        <w:spacing w:after="40"/>
        <w:rPr>
          <w:lang w:val="es-DO"/>
        </w:rPr>
      </w:pPr>
      <w:r w:rsidRPr="006662DD">
        <w:rPr>
          <w:b/>
          <w:color w:val="0B2545"/>
          <w:lang w:val="es-DO"/>
        </w:rPr>
        <w:t xml:space="preserve">Rama: </w:t>
      </w:r>
      <w:proofErr w:type="spellStart"/>
      <w:r w:rsidRPr="006662DD">
        <w:rPr>
          <w:lang w:val="es-DO"/>
        </w:rPr>
        <w:t>main</w:t>
      </w:r>
      <w:proofErr w:type="spellEnd"/>
    </w:p>
    <w:p w14:paraId="4D9EC13A" w14:textId="77777777" w:rsidR="007E762B" w:rsidRPr="006662DD" w:rsidRDefault="00000000">
      <w:pPr>
        <w:spacing w:after="160"/>
        <w:rPr>
          <w:lang w:val="es-DO"/>
        </w:rPr>
      </w:pPr>
      <w:proofErr w:type="spellStart"/>
      <w:r w:rsidRPr="006662DD">
        <w:rPr>
          <w:b/>
          <w:color w:val="0B2545"/>
          <w:lang w:val="es-DO"/>
        </w:rPr>
        <w:t>Commits</w:t>
      </w:r>
      <w:proofErr w:type="spellEnd"/>
      <w:r w:rsidRPr="006662DD">
        <w:rPr>
          <w:b/>
          <w:color w:val="0B2545"/>
          <w:lang w:val="es-DO"/>
        </w:rPr>
        <w:t xml:space="preserve"> de referencia: </w:t>
      </w:r>
      <w:r w:rsidRPr="006662DD">
        <w:rPr>
          <w:lang w:val="es-DO"/>
        </w:rPr>
        <w:t>719f184 (autenticación y línea base) y 8cf3fe8 (autorización y protección de contactos)</w:t>
      </w:r>
    </w:p>
    <w:p w14:paraId="5E67AEF3" w14:textId="77777777" w:rsidR="007E762B" w:rsidRPr="006662DD" w:rsidRDefault="007E762B">
      <w:pPr>
        <w:pBdr>
          <w:bottom w:val="single" w:sz="12" w:space="4" w:color="2E74B5"/>
        </w:pBdr>
        <w:spacing w:after="200"/>
        <w:rPr>
          <w:lang w:val="es-DO"/>
        </w:rPr>
      </w:pPr>
    </w:p>
    <w:p w14:paraId="4AAF9B29" w14:textId="77777777" w:rsidR="007E762B" w:rsidRPr="006662DD" w:rsidRDefault="00000000">
      <w:pPr>
        <w:shd w:val="clear" w:color="auto" w:fill="E8EEF5"/>
        <w:spacing w:after="200"/>
        <w:ind w:left="173" w:right="173"/>
        <w:rPr>
          <w:lang w:val="es-DO"/>
        </w:rPr>
      </w:pPr>
      <w:r w:rsidRPr="006662DD">
        <w:rPr>
          <w:b/>
          <w:color w:val="0B2545"/>
          <w:lang w:val="es-DO"/>
        </w:rPr>
        <w:t xml:space="preserve">  ESTADO </w:t>
      </w:r>
      <w:proofErr w:type="gramStart"/>
      <w:r w:rsidRPr="006662DD">
        <w:rPr>
          <w:b/>
          <w:color w:val="0B2545"/>
          <w:lang w:val="es-DO"/>
        </w:rPr>
        <w:t>GENERAL  Los</w:t>
      </w:r>
      <w:proofErr w:type="gramEnd"/>
      <w:r w:rsidRPr="006662DD">
        <w:rPr>
          <w:b/>
          <w:color w:val="0B2545"/>
          <w:lang w:val="es-DO"/>
        </w:rPr>
        <w:t xml:space="preserve"> puntos 1 al 4 están aplicados. Los puntos 5 al 15 permanecen pendientes para continuar en fases posteriores. Este documento no cambia la implementación.  </w:t>
      </w:r>
    </w:p>
    <w:p w14:paraId="4DE04989" w14:textId="77777777" w:rsidR="007E762B" w:rsidRPr="006662DD" w:rsidRDefault="00000000">
      <w:pPr>
        <w:pStyle w:val="Heading1"/>
        <w:rPr>
          <w:lang w:val="es-DO"/>
        </w:rPr>
      </w:pPr>
      <w:r w:rsidRPr="006662DD">
        <w:rPr>
          <w:lang w:val="es-DO"/>
        </w:rPr>
        <w:t>Propósito y alcance</w:t>
      </w:r>
    </w:p>
    <w:p w14:paraId="3071FE36" w14:textId="77777777" w:rsidR="007E762B" w:rsidRPr="006662DD" w:rsidRDefault="00000000">
      <w:pPr>
        <w:spacing w:after="160"/>
        <w:rPr>
          <w:lang w:val="es-DO"/>
        </w:rPr>
      </w:pPr>
      <w:r w:rsidRPr="006662DD">
        <w:rPr>
          <w:lang w:val="es-DO"/>
        </w:rPr>
        <w:t>Este informe conserva el estado técnico del módulo de mensajería después de completar la línea base, la autenticación de la API, la autorización centralizada y la protección del directorio de contactos. Su objetivo es permitir que el trabajo continúe más adelante sin perder el alcance, las pruebas ejecutadas ni el orden acordado para las siguientes fases.</w:t>
      </w:r>
    </w:p>
    <w:p w14:paraId="2032379C" w14:textId="77777777" w:rsidR="007E762B" w:rsidRPr="006662DD" w:rsidRDefault="00000000">
      <w:pPr>
        <w:pStyle w:val="Heading1"/>
        <w:rPr>
          <w:lang w:val="es-DO"/>
        </w:rPr>
      </w:pPr>
      <w:r w:rsidRPr="006662DD">
        <w:rPr>
          <w:lang w:val="es-DO"/>
        </w:rPr>
        <w:t>Puntos aplicados</w:t>
      </w:r>
    </w:p>
    <w:p w14:paraId="418C14EB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1. Línea base técnica y de pruebas</w:t>
      </w:r>
    </w:p>
    <w:p w14:paraId="360B4C85" w14:textId="77777777" w:rsidR="007E762B" w:rsidRPr="006662DD" w:rsidRDefault="00000000">
      <w:pPr>
        <w:keepNext/>
        <w:shd w:val="clear" w:color="auto" w:fill="E5F4EA"/>
        <w:ind w:left="173"/>
        <w:rPr>
          <w:lang w:val="es-DO"/>
        </w:rPr>
      </w:pPr>
      <w:r w:rsidRPr="006662DD">
        <w:rPr>
          <w:b/>
          <w:color w:val="1F6D3D"/>
          <w:sz w:val="20"/>
          <w:lang w:val="es-DO"/>
        </w:rPr>
        <w:t xml:space="preserve">  IMPLEMENTADO Y </w:t>
      </w:r>
      <w:proofErr w:type="gramStart"/>
      <w:r w:rsidRPr="006662DD">
        <w:rPr>
          <w:b/>
          <w:color w:val="1F6D3D"/>
          <w:sz w:val="20"/>
          <w:lang w:val="es-DO"/>
        </w:rPr>
        <w:t xml:space="preserve">PROBADO  </w:t>
      </w:r>
      <w:r w:rsidRPr="006662DD">
        <w:rPr>
          <w:sz w:val="21"/>
          <w:lang w:val="es-DO"/>
        </w:rPr>
        <w:t>Se</w:t>
      </w:r>
      <w:proofErr w:type="gramEnd"/>
      <w:r w:rsidRPr="006662DD">
        <w:rPr>
          <w:sz w:val="21"/>
          <w:lang w:val="es-DO"/>
        </w:rPr>
        <w:t xml:space="preserve"> fijó una base reproducible para evaluar cambios del módulo de Chat.</w:t>
      </w:r>
    </w:p>
    <w:p w14:paraId="6A83594A" w14:textId="77777777" w:rsidR="007E762B" w:rsidRPr="006662DD" w:rsidRDefault="00000000">
      <w:pPr>
        <w:keepNext/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Se documentó el comportamiento inicial, se incorporó un comando único para ejecutar las pruebas del chat y se agregaron regresiones que verifican que la identidad no se tome desde parámetros controlados por el cliente.</w:t>
      </w:r>
    </w:p>
    <w:p w14:paraId="4C0556F4" w14:textId="77777777" w:rsidR="007E762B" w:rsidRPr="006662DD" w:rsidRDefault="00000000">
      <w:pPr>
        <w:spacing w:after="160"/>
        <w:rPr>
          <w:lang w:val="es-DO"/>
        </w:rPr>
      </w:pPr>
      <w:r w:rsidRPr="006662DD">
        <w:rPr>
          <w:b/>
          <w:color w:val="0B2545"/>
          <w:lang w:val="es-DO"/>
        </w:rPr>
        <w:t xml:space="preserve">Verificación: </w:t>
      </w:r>
      <w:r w:rsidRPr="006662DD">
        <w:rPr>
          <w:lang w:val="es-DO"/>
        </w:rPr>
        <w:t xml:space="preserve">Las pruebas de autenticación, identidad de ruta y regresión se ejecutan mediante </w:t>
      </w:r>
      <w:proofErr w:type="spellStart"/>
      <w:r w:rsidRPr="006662DD">
        <w:rPr>
          <w:lang w:val="es-DO"/>
        </w:rPr>
        <w:t>npm</w:t>
      </w:r>
      <w:proofErr w:type="spellEnd"/>
      <w:r w:rsidRPr="006662DD">
        <w:rPr>
          <w:lang w:val="es-DO"/>
        </w:rPr>
        <w:t xml:space="preserve"> run </w:t>
      </w:r>
      <w:proofErr w:type="spellStart"/>
      <w:proofErr w:type="gramStart"/>
      <w:r w:rsidRPr="006662DD">
        <w:rPr>
          <w:lang w:val="es-DO"/>
        </w:rPr>
        <w:t>test:chat</w:t>
      </w:r>
      <w:proofErr w:type="gramEnd"/>
      <w:r w:rsidRPr="006662DD">
        <w:rPr>
          <w:lang w:val="es-DO"/>
        </w:rPr>
        <w:t>-auth</w:t>
      </w:r>
      <w:proofErr w:type="spellEnd"/>
      <w:r w:rsidRPr="006662DD">
        <w:rPr>
          <w:lang w:val="es-DO"/>
        </w:rPr>
        <w:t>.</w:t>
      </w:r>
    </w:p>
    <w:p w14:paraId="03E5BE23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lastRenderedPageBreak/>
        <w:t>Punto 2. Autenticación obligatoria de la API</w:t>
      </w:r>
    </w:p>
    <w:p w14:paraId="1FBC02FC" w14:textId="77777777" w:rsidR="007E762B" w:rsidRPr="006662DD" w:rsidRDefault="00000000">
      <w:pPr>
        <w:keepNext/>
        <w:shd w:val="clear" w:color="auto" w:fill="E5F4EA"/>
        <w:ind w:left="173"/>
        <w:rPr>
          <w:lang w:val="es-DO"/>
        </w:rPr>
      </w:pPr>
      <w:r w:rsidRPr="006662DD">
        <w:rPr>
          <w:b/>
          <w:color w:val="1F6D3D"/>
          <w:sz w:val="20"/>
          <w:lang w:val="es-DO"/>
        </w:rPr>
        <w:t xml:space="preserve">  IMPLEMENTADO Y </w:t>
      </w:r>
      <w:proofErr w:type="gramStart"/>
      <w:r w:rsidRPr="006662DD">
        <w:rPr>
          <w:b/>
          <w:color w:val="1F6D3D"/>
          <w:sz w:val="20"/>
          <w:lang w:val="es-DO"/>
        </w:rPr>
        <w:t xml:space="preserve">PROBADO  </w:t>
      </w:r>
      <w:r w:rsidRPr="006662DD">
        <w:rPr>
          <w:sz w:val="21"/>
          <w:lang w:val="es-DO"/>
        </w:rPr>
        <w:t>Las</w:t>
      </w:r>
      <w:proofErr w:type="gramEnd"/>
      <w:r w:rsidRPr="006662DD">
        <w:rPr>
          <w:sz w:val="21"/>
          <w:lang w:val="es-DO"/>
        </w:rPr>
        <w:t xml:space="preserve"> cuatro operaciones de la ruta requieren una identidad </w:t>
      </w:r>
      <w:proofErr w:type="spellStart"/>
      <w:r w:rsidRPr="006662DD">
        <w:rPr>
          <w:sz w:val="21"/>
          <w:lang w:val="es-DO"/>
        </w:rPr>
        <w:t>Firebase</w:t>
      </w:r>
      <w:proofErr w:type="spellEnd"/>
      <w:r w:rsidRPr="006662DD">
        <w:rPr>
          <w:sz w:val="21"/>
          <w:lang w:val="es-DO"/>
        </w:rPr>
        <w:t xml:space="preserve"> verificable.</w:t>
      </w:r>
    </w:p>
    <w:p w14:paraId="0ACB2EDA" w14:textId="77777777" w:rsidR="007E762B" w:rsidRPr="006662DD" w:rsidRDefault="00000000">
      <w:pPr>
        <w:keepNext/>
        <w:spacing w:after="100"/>
        <w:rPr>
          <w:lang w:val="es-DO"/>
        </w:rPr>
      </w:pPr>
      <w:proofErr w:type="spellStart"/>
      <w:r>
        <w:rPr>
          <w:b/>
          <w:color w:val="0B2545"/>
        </w:rPr>
        <w:t>Alcance</w:t>
      </w:r>
      <w:proofErr w:type="spellEnd"/>
      <w:r>
        <w:rPr>
          <w:b/>
          <w:color w:val="0B2545"/>
        </w:rPr>
        <w:t xml:space="preserve">: </w:t>
      </w:r>
      <w:r>
        <w:t xml:space="preserve">GET, POST, PUT y PATCH exigen un token Bearer. </w:t>
      </w:r>
      <w:r w:rsidRPr="006662DD">
        <w:rPr>
          <w:lang w:val="es-DO"/>
        </w:rPr>
        <w:t xml:space="preserve">El servidor deriva </w:t>
      </w:r>
      <w:proofErr w:type="spellStart"/>
      <w:r w:rsidRPr="006662DD">
        <w:rPr>
          <w:lang w:val="es-DO"/>
        </w:rPr>
        <w:t>idMiembros</w:t>
      </w:r>
      <w:proofErr w:type="spellEnd"/>
      <w:r w:rsidRPr="006662DD">
        <w:rPr>
          <w:lang w:val="es-DO"/>
        </w:rPr>
        <w:t xml:space="preserve"> desde el token y el perfil vinculado; rechaza cuentas sin miembro, perfiles inactivos, identidades contradictorias y tokens ausentes, inválidos o vencidos. También existe validación REST cuando </w:t>
      </w:r>
      <w:proofErr w:type="spellStart"/>
      <w:r w:rsidRPr="006662DD">
        <w:rPr>
          <w:lang w:val="es-DO"/>
        </w:rPr>
        <w:t>Firebase</w:t>
      </w:r>
      <w:proofErr w:type="spellEnd"/>
      <w:r w:rsidRPr="006662DD">
        <w:rPr>
          <w:lang w:val="es-DO"/>
        </w:rPr>
        <w:t xml:space="preserve"> </w:t>
      </w:r>
      <w:proofErr w:type="spellStart"/>
      <w:r w:rsidRPr="006662DD">
        <w:rPr>
          <w:lang w:val="es-DO"/>
        </w:rPr>
        <w:t>Admin</w:t>
      </w:r>
      <w:proofErr w:type="spellEnd"/>
      <w:r w:rsidRPr="006662DD">
        <w:rPr>
          <w:lang w:val="es-DO"/>
        </w:rPr>
        <w:t xml:space="preserve"> no está disponible.</w:t>
      </w:r>
    </w:p>
    <w:p w14:paraId="2FD1289A" w14:textId="77777777" w:rsidR="007E762B" w:rsidRPr="006662DD" w:rsidRDefault="00000000">
      <w:pPr>
        <w:spacing w:after="160"/>
        <w:rPr>
          <w:lang w:val="es-DO"/>
        </w:rPr>
      </w:pPr>
      <w:r w:rsidRPr="006662DD">
        <w:rPr>
          <w:b/>
          <w:color w:val="0B2545"/>
          <w:lang w:val="es-DO"/>
        </w:rPr>
        <w:t xml:space="preserve">Verificación: </w:t>
      </w:r>
      <w:r w:rsidRPr="006662DD">
        <w:rPr>
          <w:lang w:val="es-DO"/>
        </w:rPr>
        <w:t>Se probaron tokens ausentes o inválidos, perfiles sin vínculo, miembros inactivos, conflictos de identidad y sustitución obligatoria del remitente por el miembro autenticado.</w:t>
      </w:r>
    </w:p>
    <w:p w14:paraId="060F79C2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3. Autorización centralizada del servidor</w:t>
      </w:r>
    </w:p>
    <w:p w14:paraId="1ABECAD7" w14:textId="77777777" w:rsidR="007E762B" w:rsidRPr="006662DD" w:rsidRDefault="00000000">
      <w:pPr>
        <w:keepNext/>
        <w:shd w:val="clear" w:color="auto" w:fill="E5F4EA"/>
        <w:ind w:left="173"/>
        <w:rPr>
          <w:lang w:val="es-DO"/>
        </w:rPr>
      </w:pPr>
      <w:r w:rsidRPr="006662DD">
        <w:rPr>
          <w:b/>
          <w:color w:val="1F6D3D"/>
          <w:sz w:val="20"/>
          <w:lang w:val="es-DO"/>
        </w:rPr>
        <w:t xml:space="preserve">  IMPLEMENTADO Y </w:t>
      </w:r>
      <w:proofErr w:type="gramStart"/>
      <w:r w:rsidRPr="006662DD">
        <w:rPr>
          <w:b/>
          <w:color w:val="1F6D3D"/>
          <w:sz w:val="20"/>
          <w:lang w:val="es-DO"/>
        </w:rPr>
        <w:t xml:space="preserve">PROBADO  </w:t>
      </w:r>
      <w:r w:rsidRPr="006662DD">
        <w:rPr>
          <w:sz w:val="21"/>
          <w:lang w:val="es-DO"/>
        </w:rPr>
        <w:t>Cada</w:t>
      </w:r>
      <w:proofErr w:type="gramEnd"/>
      <w:r w:rsidRPr="006662DD">
        <w:rPr>
          <w:sz w:val="21"/>
          <w:lang w:val="es-DO"/>
        </w:rPr>
        <w:t xml:space="preserve"> operación sensible valida permiso, participación y propiedad antes de leer o escribir.</w:t>
      </w:r>
    </w:p>
    <w:p w14:paraId="247858E6" w14:textId="77777777" w:rsidR="007E762B" w:rsidRPr="006662DD" w:rsidRDefault="00000000">
      <w:pPr>
        <w:keepNext/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La autorización se concentra en una capa reutilizable. Las consultas de conversaciones verifican que el actor sea participante; las acciones de grupo reservadas validan al creador; y editar, eliminar o restaurar un mensaje exige que el actor sea su autor. Las denegaciones devuelven HTTP 403 con códigos de dominio.</w:t>
      </w:r>
    </w:p>
    <w:p w14:paraId="37F72B46" w14:textId="77777777" w:rsidR="007E762B" w:rsidRPr="006662DD" w:rsidRDefault="00000000">
      <w:pPr>
        <w:spacing w:after="160"/>
        <w:rPr>
          <w:lang w:val="es-DO"/>
        </w:rPr>
      </w:pPr>
      <w:r w:rsidRPr="006662DD">
        <w:rPr>
          <w:b/>
          <w:color w:val="0B2545"/>
          <w:lang w:val="es-DO"/>
        </w:rPr>
        <w:t xml:space="preserve">Verificación: </w:t>
      </w:r>
      <w:r w:rsidRPr="006662DD">
        <w:rPr>
          <w:lang w:val="es-DO"/>
        </w:rPr>
        <w:t xml:space="preserve">Se cubrieron lectura por participante, administración por creador, autoría del mensaje, permisos excluidos, </w:t>
      </w:r>
      <w:proofErr w:type="spellStart"/>
      <w:r w:rsidRPr="006662DD">
        <w:rPr>
          <w:lang w:val="es-DO"/>
        </w:rPr>
        <w:t>chats.ver</w:t>
      </w:r>
      <w:proofErr w:type="spellEnd"/>
      <w:r w:rsidRPr="006662DD">
        <w:rPr>
          <w:lang w:val="es-DO"/>
        </w:rPr>
        <w:t>=false y compatibilidad con perfiles históricos.</w:t>
      </w:r>
    </w:p>
    <w:p w14:paraId="2043ED5B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4. Protección de contactos y datos sensibles</w:t>
      </w:r>
    </w:p>
    <w:p w14:paraId="68F57620" w14:textId="77777777" w:rsidR="007E762B" w:rsidRPr="006662DD" w:rsidRDefault="00000000">
      <w:pPr>
        <w:keepNext/>
        <w:shd w:val="clear" w:color="auto" w:fill="E5F4EA"/>
        <w:ind w:left="173"/>
        <w:rPr>
          <w:lang w:val="es-DO"/>
        </w:rPr>
      </w:pPr>
      <w:r w:rsidRPr="006662DD">
        <w:rPr>
          <w:b/>
          <w:color w:val="1F6D3D"/>
          <w:sz w:val="20"/>
          <w:lang w:val="es-DO"/>
        </w:rPr>
        <w:t xml:space="preserve">  IMPLEMENTADO Y </w:t>
      </w:r>
      <w:proofErr w:type="gramStart"/>
      <w:r w:rsidRPr="006662DD">
        <w:rPr>
          <w:b/>
          <w:color w:val="1F6D3D"/>
          <w:sz w:val="20"/>
          <w:lang w:val="es-DO"/>
        </w:rPr>
        <w:t xml:space="preserve">PROBADO  </w:t>
      </w:r>
      <w:r w:rsidRPr="006662DD">
        <w:rPr>
          <w:sz w:val="21"/>
          <w:lang w:val="es-DO"/>
        </w:rPr>
        <w:t>El</w:t>
      </w:r>
      <w:proofErr w:type="gramEnd"/>
      <w:r w:rsidRPr="006662DD">
        <w:rPr>
          <w:sz w:val="21"/>
          <w:lang w:val="es-DO"/>
        </w:rPr>
        <w:t xml:space="preserve"> chat conserva todos los contactos, pero publica únicamente los campos necesarios para mensajería.</w:t>
      </w:r>
    </w:p>
    <w:p w14:paraId="2BC1A110" w14:textId="77777777" w:rsidR="007E762B" w:rsidRPr="006662DD" w:rsidRDefault="00000000">
      <w:pPr>
        <w:keepNext/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 xml:space="preserve">El contrato público contiene ID, código de miembro, nombres, apellidos, nombre visible, avatar y estado. Se excluyen correo, teléfono, dirección, fecha de nacimiento, género, destacamento y división. Los nuevos participantes se resuelven contra el directorio autorizado y la respuesta usa Cache-Control </w:t>
      </w:r>
      <w:proofErr w:type="spellStart"/>
      <w:r w:rsidRPr="006662DD">
        <w:rPr>
          <w:lang w:val="es-DO"/>
        </w:rPr>
        <w:t>private</w:t>
      </w:r>
      <w:proofErr w:type="spellEnd"/>
      <w:r w:rsidRPr="006662DD">
        <w:rPr>
          <w:lang w:val="es-DO"/>
        </w:rPr>
        <w:t>, no-store.</w:t>
      </w:r>
    </w:p>
    <w:p w14:paraId="3E4CAAD2" w14:textId="77777777" w:rsidR="007E762B" w:rsidRPr="006662DD" w:rsidRDefault="00000000">
      <w:pPr>
        <w:spacing w:after="160"/>
        <w:rPr>
          <w:lang w:val="es-DO"/>
        </w:rPr>
      </w:pPr>
      <w:r w:rsidRPr="006662DD">
        <w:rPr>
          <w:b/>
          <w:color w:val="0B2545"/>
          <w:lang w:val="es-DO"/>
        </w:rPr>
        <w:t xml:space="preserve">Verificación: </w:t>
      </w:r>
      <w:r w:rsidRPr="006662DD">
        <w:rPr>
          <w:lang w:val="es-DO"/>
        </w:rPr>
        <w:t>La consulta real recibió 36 miembros, publicó 36 contactos y detectó cero contactos con campos sensibles.</w:t>
      </w:r>
    </w:p>
    <w:p w14:paraId="1E42031F" w14:textId="77777777" w:rsidR="007E762B" w:rsidRPr="006662DD" w:rsidRDefault="00000000">
      <w:pPr>
        <w:pStyle w:val="Heading1"/>
        <w:rPr>
          <w:lang w:val="es-DO"/>
        </w:rPr>
      </w:pPr>
      <w:r w:rsidRPr="006662DD">
        <w:rPr>
          <w:lang w:val="es-DO"/>
        </w:rPr>
        <w:t>Mejoras relacionadas ya integradas</w:t>
      </w:r>
    </w:p>
    <w:p w14:paraId="657E8504" w14:textId="77777777" w:rsidR="007E762B" w:rsidRPr="006662DD" w:rsidRDefault="00000000">
      <w:pPr>
        <w:spacing w:after="80"/>
        <w:rPr>
          <w:lang w:val="es-DO"/>
        </w:rPr>
      </w:pPr>
      <w:r w:rsidRPr="006662DD">
        <w:rPr>
          <w:b/>
          <w:color w:val="0B2545"/>
          <w:lang w:val="es-DO"/>
        </w:rPr>
        <w:t xml:space="preserve">Directorio: </w:t>
      </w:r>
      <w:r w:rsidRPr="006662DD">
        <w:rPr>
          <w:lang w:val="es-DO"/>
        </w:rPr>
        <w:t xml:space="preserve">Carga todos los contactos disponibles desde la API de miembros y los perfiles de </w:t>
      </w:r>
      <w:proofErr w:type="spellStart"/>
      <w:r w:rsidRPr="006662DD">
        <w:rPr>
          <w:lang w:val="es-DO"/>
        </w:rPr>
        <w:t>Firestore</w:t>
      </w:r>
      <w:proofErr w:type="spellEnd"/>
      <w:r w:rsidRPr="006662DD">
        <w:rPr>
          <w:lang w:val="es-DO"/>
        </w:rPr>
        <w:t xml:space="preserve">, con </w:t>
      </w:r>
      <w:proofErr w:type="spellStart"/>
      <w:r w:rsidRPr="006662DD">
        <w:rPr>
          <w:lang w:val="es-DO"/>
        </w:rPr>
        <w:t>deduplicación</w:t>
      </w:r>
      <w:proofErr w:type="spellEnd"/>
      <w:r w:rsidRPr="006662DD">
        <w:rPr>
          <w:lang w:val="es-DO"/>
        </w:rPr>
        <w:t xml:space="preserve"> por miembro.</w:t>
      </w:r>
    </w:p>
    <w:p w14:paraId="41C1D29B" w14:textId="77777777" w:rsidR="007E762B" w:rsidRPr="006662DD" w:rsidRDefault="00000000">
      <w:pPr>
        <w:spacing w:after="80"/>
        <w:rPr>
          <w:lang w:val="es-DO"/>
        </w:rPr>
      </w:pPr>
      <w:r w:rsidRPr="006662DD">
        <w:rPr>
          <w:b/>
          <w:color w:val="0B2545"/>
          <w:lang w:val="es-DO"/>
        </w:rPr>
        <w:lastRenderedPageBreak/>
        <w:t xml:space="preserve">Presencia en búsqueda: </w:t>
      </w:r>
      <w:r w:rsidRPr="006662DD">
        <w:rPr>
          <w:lang w:val="es-DO"/>
        </w:rPr>
        <w:t>El resultado de contacto muestra el indicador circular correspondiente al estado actual del usuario.</w:t>
      </w:r>
    </w:p>
    <w:p w14:paraId="43B94A37" w14:textId="77777777" w:rsidR="007E762B" w:rsidRPr="006662DD" w:rsidRDefault="00000000">
      <w:pPr>
        <w:spacing w:after="80"/>
        <w:rPr>
          <w:lang w:val="es-DO"/>
        </w:rPr>
      </w:pPr>
      <w:r w:rsidRPr="006662DD">
        <w:rPr>
          <w:b/>
          <w:color w:val="0B2545"/>
          <w:lang w:val="es-DO"/>
        </w:rPr>
        <w:t xml:space="preserve">Notificaciones del </w:t>
      </w:r>
      <w:proofErr w:type="spellStart"/>
      <w:r w:rsidRPr="006662DD">
        <w:rPr>
          <w:b/>
          <w:color w:val="0B2545"/>
          <w:lang w:val="es-DO"/>
        </w:rPr>
        <w:t>sidebar</w:t>
      </w:r>
      <w:proofErr w:type="spellEnd"/>
      <w:r w:rsidRPr="006662DD">
        <w:rPr>
          <w:b/>
          <w:color w:val="0B2545"/>
          <w:lang w:val="es-DO"/>
        </w:rPr>
        <w:t xml:space="preserve">: </w:t>
      </w:r>
      <w:r w:rsidRPr="006662DD">
        <w:rPr>
          <w:lang w:val="es-DO"/>
        </w:rPr>
        <w:t>La pestaña Chats actualiza su contador de no leídos mediante un resumen global y sincronización en tiempo real.</w:t>
      </w:r>
    </w:p>
    <w:p w14:paraId="36610BE1" w14:textId="77777777" w:rsidR="007E762B" w:rsidRPr="006662DD" w:rsidRDefault="00000000">
      <w:pPr>
        <w:spacing w:after="200"/>
        <w:rPr>
          <w:lang w:val="es-DO"/>
        </w:rPr>
      </w:pPr>
      <w:r w:rsidRPr="006662DD">
        <w:rPr>
          <w:b/>
          <w:color w:val="0B2545"/>
          <w:lang w:val="es-DO"/>
        </w:rPr>
        <w:t xml:space="preserve">Presencia por sesión: </w:t>
      </w:r>
      <w:r w:rsidRPr="006662DD">
        <w:rPr>
          <w:lang w:val="es-DO"/>
        </w:rPr>
        <w:t>El estado se agrega por pestaña o dispositivo para evitar que una sesión oculta reemplace una sesión visible; los cambios manuales de ocupado, ausente y en línea prevalecen correctamente.</w:t>
      </w:r>
    </w:p>
    <w:p w14:paraId="44117FCB" w14:textId="77777777" w:rsidR="007E762B" w:rsidRDefault="00000000">
      <w:pPr>
        <w:pStyle w:val="Heading1"/>
      </w:pPr>
      <w:proofErr w:type="spellStart"/>
      <w:r>
        <w:t>Evidencia</w:t>
      </w:r>
      <w:proofErr w:type="spellEnd"/>
      <w:r>
        <w:t xml:space="preserve"> de </w:t>
      </w:r>
      <w:proofErr w:type="spellStart"/>
      <w:r>
        <w:t>validación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4960"/>
      </w:tblGrid>
      <w:tr w:rsidR="007E762B" w14:paraId="339D50BE" w14:textId="77777777">
        <w:trPr>
          <w:tblHeader/>
        </w:trPr>
        <w:tc>
          <w:tcPr>
            <w:tcW w:w="2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06C67" w14:textId="77777777" w:rsidR="007E762B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Comprobación</w:t>
            </w:r>
          </w:p>
        </w:tc>
        <w:tc>
          <w:tcPr>
            <w:tcW w:w="1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BAD93" w14:textId="77777777" w:rsidR="007E762B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20"/>
              </w:rPr>
              <w:t>Resultado</w:t>
            </w:r>
          </w:p>
        </w:tc>
        <w:tc>
          <w:tcPr>
            <w:tcW w:w="4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E8126" w14:textId="77777777" w:rsidR="007E762B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Evidencia</w:t>
            </w:r>
          </w:p>
        </w:tc>
      </w:tr>
      <w:tr w:rsidR="007E762B" w:rsidRPr="006662DD" w14:paraId="35A4C1C5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F5CDF" w14:textId="77777777" w:rsidR="007E762B" w:rsidRDefault="00000000">
            <w:pPr>
              <w:spacing w:after="0" w:line="276" w:lineRule="auto"/>
            </w:pPr>
            <w:r>
              <w:rPr>
                <w:sz w:val="19"/>
              </w:rPr>
              <w:t>Pruebas automatizadas</w:t>
            </w:r>
          </w:p>
        </w:tc>
        <w:tc>
          <w:tcPr>
            <w:tcW w:w="1500" w:type="dxa"/>
            <w:shd w:val="clear" w:color="auto" w:fill="E5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A944D" w14:textId="77777777" w:rsidR="007E762B" w:rsidRDefault="00000000">
            <w:pPr>
              <w:spacing w:after="0" w:line="276" w:lineRule="auto"/>
              <w:jc w:val="center"/>
            </w:pPr>
            <w:r>
              <w:rPr>
                <w:b/>
                <w:color w:val="1F6D3D"/>
                <w:sz w:val="19"/>
              </w:rPr>
              <w:t>Aprobado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83E24" w14:textId="77777777" w:rsidR="007E762B" w:rsidRPr="006662DD" w:rsidRDefault="00000000">
            <w:pPr>
              <w:spacing w:after="0" w:line="276" w:lineRule="auto"/>
              <w:rPr>
                <w:lang w:val="es-DO"/>
              </w:rPr>
            </w:pPr>
            <w:r w:rsidRPr="006662DD">
              <w:rPr>
                <w:sz w:val="19"/>
                <w:lang w:val="es-DO"/>
              </w:rPr>
              <w:t>40 de 40 pruebas del módulo ejecutadas correctamente.</w:t>
            </w:r>
          </w:p>
        </w:tc>
      </w:tr>
      <w:tr w:rsidR="007E762B" w:rsidRPr="006662DD" w14:paraId="3B904A0E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A827A" w14:textId="77777777" w:rsidR="007E762B" w:rsidRDefault="00000000">
            <w:pPr>
              <w:spacing w:after="0" w:line="276" w:lineRule="auto"/>
            </w:pPr>
            <w:r>
              <w:rPr>
                <w:sz w:val="19"/>
              </w:rPr>
              <w:t xml:space="preserve">Lint </w:t>
            </w:r>
            <w:proofErr w:type="spellStart"/>
            <w:r>
              <w:rPr>
                <w:sz w:val="19"/>
              </w:rPr>
              <w:t>focalizado</w:t>
            </w:r>
            <w:proofErr w:type="spellEnd"/>
          </w:p>
        </w:tc>
        <w:tc>
          <w:tcPr>
            <w:tcW w:w="1500" w:type="dxa"/>
            <w:shd w:val="clear" w:color="auto" w:fill="E5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48FB" w14:textId="77777777" w:rsidR="007E762B" w:rsidRDefault="00000000">
            <w:pPr>
              <w:spacing w:after="0" w:line="276" w:lineRule="auto"/>
              <w:jc w:val="center"/>
            </w:pPr>
            <w:r>
              <w:rPr>
                <w:b/>
                <w:color w:val="1F6D3D"/>
                <w:sz w:val="19"/>
              </w:rPr>
              <w:t>Aprobado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83AC" w14:textId="77777777" w:rsidR="007E762B" w:rsidRPr="006662DD" w:rsidRDefault="00000000">
            <w:pPr>
              <w:spacing w:after="0" w:line="276" w:lineRule="auto"/>
              <w:rPr>
                <w:lang w:val="es-DO"/>
              </w:rPr>
            </w:pPr>
            <w:r w:rsidRPr="006662DD">
              <w:rPr>
                <w:sz w:val="19"/>
                <w:lang w:val="es-DO"/>
              </w:rPr>
              <w:t>Sin errores en los archivos modificados del chat.</w:t>
            </w:r>
          </w:p>
        </w:tc>
      </w:tr>
      <w:tr w:rsidR="007E762B" w:rsidRPr="006662DD" w14:paraId="1C4630B6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5DC7F" w14:textId="77777777" w:rsidR="007E762B" w:rsidRDefault="00000000">
            <w:pPr>
              <w:spacing w:after="0" w:line="276" w:lineRule="auto"/>
            </w:pPr>
            <w:r>
              <w:rPr>
                <w:sz w:val="19"/>
              </w:rPr>
              <w:t xml:space="preserve">Build de </w:t>
            </w:r>
            <w:proofErr w:type="spellStart"/>
            <w:r>
              <w:rPr>
                <w:sz w:val="19"/>
              </w:rPr>
              <w:t>producción</w:t>
            </w:r>
            <w:proofErr w:type="spellEnd"/>
          </w:p>
        </w:tc>
        <w:tc>
          <w:tcPr>
            <w:tcW w:w="1500" w:type="dxa"/>
            <w:shd w:val="clear" w:color="auto" w:fill="E5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8ACB6" w14:textId="77777777" w:rsidR="007E762B" w:rsidRDefault="00000000">
            <w:pPr>
              <w:spacing w:after="0" w:line="276" w:lineRule="auto"/>
              <w:jc w:val="center"/>
            </w:pPr>
            <w:r>
              <w:rPr>
                <w:b/>
                <w:color w:val="1F6D3D"/>
                <w:sz w:val="19"/>
              </w:rPr>
              <w:t>Aprobado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67AE9" w14:textId="77777777" w:rsidR="007E762B" w:rsidRPr="006662DD" w:rsidRDefault="00000000">
            <w:pPr>
              <w:spacing w:after="0" w:line="276" w:lineRule="auto"/>
              <w:rPr>
                <w:lang w:val="es-DO"/>
              </w:rPr>
            </w:pPr>
            <w:r w:rsidRPr="006662DD">
              <w:rPr>
                <w:sz w:val="19"/>
                <w:lang w:val="es-DO"/>
              </w:rPr>
              <w:t>Next.js compiló, validó tipos y generó las rutas.</w:t>
            </w:r>
          </w:p>
        </w:tc>
      </w:tr>
      <w:tr w:rsidR="007E762B" w:rsidRPr="006662DD" w14:paraId="25FF0115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77774" w14:textId="77777777" w:rsidR="007E762B" w:rsidRDefault="00000000">
            <w:pPr>
              <w:spacing w:after="0" w:line="276" w:lineRule="auto"/>
            </w:pPr>
            <w:r>
              <w:rPr>
                <w:sz w:val="19"/>
              </w:rPr>
              <w:t>Directorio real</w:t>
            </w:r>
          </w:p>
        </w:tc>
        <w:tc>
          <w:tcPr>
            <w:tcW w:w="1500" w:type="dxa"/>
            <w:shd w:val="clear" w:color="auto" w:fill="E5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E85F7" w14:textId="77777777" w:rsidR="007E762B" w:rsidRDefault="00000000">
            <w:pPr>
              <w:spacing w:after="0" w:line="276" w:lineRule="auto"/>
              <w:jc w:val="center"/>
            </w:pPr>
            <w:r>
              <w:rPr>
                <w:b/>
                <w:color w:val="1F6D3D"/>
                <w:sz w:val="19"/>
              </w:rPr>
              <w:t>Aprobado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32FD" w14:textId="77777777" w:rsidR="007E762B" w:rsidRPr="006662DD" w:rsidRDefault="00000000">
            <w:pPr>
              <w:spacing w:after="0" w:line="276" w:lineRule="auto"/>
              <w:rPr>
                <w:lang w:val="es-DO"/>
              </w:rPr>
            </w:pPr>
            <w:r w:rsidRPr="006662DD">
              <w:rPr>
                <w:sz w:val="19"/>
                <w:lang w:val="es-DO"/>
              </w:rPr>
              <w:t>36 miembros de entrada, 36 contactos públicos y 0 filtraciones.</w:t>
            </w:r>
          </w:p>
        </w:tc>
      </w:tr>
      <w:tr w:rsidR="007E762B" w14:paraId="008205DB" w14:textId="77777777"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D94F21" w14:textId="77777777" w:rsidR="007E762B" w:rsidRDefault="00000000">
            <w:pPr>
              <w:spacing w:after="0" w:line="276" w:lineRule="auto"/>
            </w:pPr>
            <w:proofErr w:type="spellStart"/>
            <w:r>
              <w:rPr>
                <w:sz w:val="19"/>
              </w:rPr>
              <w:t>Acceso</w:t>
            </w:r>
            <w:proofErr w:type="spellEnd"/>
            <w:r>
              <w:rPr>
                <w:sz w:val="19"/>
              </w:rPr>
              <w:t xml:space="preserve"> sin token</w:t>
            </w:r>
          </w:p>
        </w:tc>
        <w:tc>
          <w:tcPr>
            <w:tcW w:w="1500" w:type="dxa"/>
            <w:shd w:val="clear" w:color="auto" w:fill="E5F4E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D904A" w14:textId="77777777" w:rsidR="007E762B" w:rsidRDefault="00000000">
            <w:pPr>
              <w:spacing w:after="0" w:line="276" w:lineRule="auto"/>
              <w:jc w:val="center"/>
            </w:pPr>
            <w:r>
              <w:rPr>
                <w:b/>
                <w:color w:val="1F6D3D"/>
                <w:sz w:val="19"/>
              </w:rPr>
              <w:t>Aprobado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51E8D" w14:textId="77777777" w:rsidR="007E762B" w:rsidRDefault="00000000">
            <w:pPr>
              <w:spacing w:after="0" w:line="276" w:lineRule="auto"/>
            </w:pPr>
            <w:r>
              <w:rPr>
                <w:sz w:val="19"/>
              </w:rPr>
              <w:t>La API respondió 401 con CHAT_AUTH_MISSING_TOKEN.</w:t>
            </w:r>
          </w:p>
        </w:tc>
      </w:tr>
    </w:tbl>
    <w:p w14:paraId="17275523" w14:textId="77777777" w:rsidR="007E762B" w:rsidRDefault="00000000">
      <w:r>
        <w:br w:type="page"/>
      </w:r>
    </w:p>
    <w:p w14:paraId="5AF9EA7E" w14:textId="77777777" w:rsidR="007E762B" w:rsidRPr="006662DD" w:rsidRDefault="00000000">
      <w:pPr>
        <w:pStyle w:val="Heading1"/>
        <w:spacing w:before="0"/>
        <w:rPr>
          <w:lang w:val="es-DO"/>
        </w:rPr>
      </w:pPr>
      <w:r w:rsidRPr="006662DD">
        <w:rPr>
          <w:lang w:val="es-DO"/>
        </w:rPr>
        <w:lastRenderedPageBreak/>
        <w:t>Puntos pendientes</w:t>
      </w:r>
    </w:p>
    <w:p w14:paraId="40A5D3C1" w14:textId="77777777" w:rsidR="007E762B" w:rsidRPr="006662DD" w:rsidRDefault="00000000">
      <w:pPr>
        <w:spacing w:after="200"/>
        <w:rPr>
          <w:lang w:val="es-DO"/>
        </w:rPr>
      </w:pPr>
      <w:r w:rsidRPr="006662DD">
        <w:rPr>
          <w:lang w:val="es-DO"/>
        </w:rPr>
        <w:t xml:space="preserve">Los siguientes puntos no se consideran implementados por este corte. Deben abordarse en el orden acordado, con implementación, pruebas y </w:t>
      </w:r>
      <w:proofErr w:type="spellStart"/>
      <w:r w:rsidRPr="006662DD">
        <w:rPr>
          <w:lang w:val="es-DO"/>
        </w:rPr>
        <w:t>commit</w:t>
      </w:r>
      <w:proofErr w:type="spellEnd"/>
      <w:r w:rsidRPr="006662DD">
        <w:rPr>
          <w:lang w:val="es-DO"/>
        </w:rPr>
        <w:t xml:space="preserve"> independiente por fase.</w:t>
      </w:r>
    </w:p>
    <w:p w14:paraId="34B96B88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 xml:space="preserve">Punto 5. Reglas de </w:t>
      </w:r>
      <w:proofErr w:type="spellStart"/>
      <w:r w:rsidRPr="006662DD">
        <w:rPr>
          <w:rFonts w:ascii="Calibri" w:hAnsi="Calibri"/>
          <w:lang w:val="es-DO"/>
        </w:rPr>
        <w:t>Firestore</w:t>
      </w:r>
      <w:proofErr w:type="spellEnd"/>
    </w:p>
    <w:p w14:paraId="485F00C5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Definir</w:t>
      </w:r>
      <w:proofErr w:type="gramEnd"/>
      <w:r w:rsidRPr="006662DD">
        <w:rPr>
          <w:sz w:val="21"/>
          <w:lang w:val="es-DO"/>
        </w:rPr>
        <w:t xml:space="preserve"> reglas explícitas para conversaciones, mensajes y presencia, impidiendo que un cliente omita la API o acceda a datos de conversaciones ajenas.</w:t>
      </w:r>
    </w:p>
    <w:p w14:paraId="7FAD6087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Validar participantes, campos permitidos, transiciones válidas y escrituras por identidad autenticada; probar lectura y escritura permitida y denegada con emuladores o un entorno controlado.</w:t>
      </w:r>
    </w:p>
    <w:p w14:paraId="395D0884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6. Reglas de Storage</w:t>
      </w:r>
    </w:p>
    <w:p w14:paraId="411C71F7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Proteger</w:t>
      </w:r>
      <w:proofErr w:type="gramEnd"/>
      <w:r w:rsidRPr="006662DD">
        <w:rPr>
          <w:sz w:val="21"/>
          <w:lang w:val="es-DO"/>
        </w:rPr>
        <w:t xml:space="preserve"> la subida y descarga de documentos y archivos vinculados a conversaciones.</w:t>
      </w:r>
    </w:p>
    <w:p w14:paraId="7B4CEB8A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Controlar propietario, participantes, ruta, tamaño, extensión y tipo MIME; impedir enumeración o acceso directo a archivos fuera de la conversación.</w:t>
      </w:r>
    </w:p>
    <w:p w14:paraId="50F51307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7. Modelo definitivo de mensajes</w:t>
      </w:r>
    </w:p>
    <w:p w14:paraId="64E7E429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Consolidar</w:t>
      </w:r>
      <w:proofErr w:type="gramEnd"/>
      <w:r w:rsidRPr="006662DD">
        <w:rPr>
          <w:sz w:val="21"/>
          <w:lang w:val="es-DO"/>
        </w:rPr>
        <w:t xml:space="preserve"> un esquema estable para texto, respuestas, menciones, adjuntos, estados, edición y eliminación.</w:t>
      </w:r>
    </w:p>
    <w:p w14:paraId="2F28D2F6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Definir versiones y compatibilidad de datos, marcas de tiempo del servidor, validación de metadatos y estrategia de migración para mensajes existentes.</w:t>
      </w:r>
    </w:p>
    <w:p w14:paraId="4C31E795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8. Edición, eliminación y limpieza</w:t>
      </w:r>
    </w:p>
    <w:p w14:paraId="318E0C28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Completar</w:t>
      </w:r>
      <w:proofErr w:type="gramEnd"/>
      <w:r w:rsidRPr="006662DD">
        <w:rPr>
          <w:sz w:val="21"/>
          <w:lang w:val="es-DO"/>
        </w:rPr>
        <w:t xml:space="preserve"> las reglas funcionales y transaccionales para modificar o limpiar contenido.</w:t>
      </w:r>
    </w:p>
    <w:p w14:paraId="317529E2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Diferenciar limpieza personal y global, aplicar ventanas de eliminación, gestionar restauración, historial o auditoría y eliminar adjuntos huérfanos cuando corresponda.</w:t>
      </w:r>
    </w:p>
    <w:p w14:paraId="76D48449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9. Confirmaciones reales de entrega y lectura</w:t>
      </w:r>
    </w:p>
    <w:p w14:paraId="51E3E5C5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Registrar</w:t>
      </w:r>
      <w:proofErr w:type="gramEnd"/>
      <w:r w:rsidRPr="006662DD">
        <w:rPr>
          <w:sz w:val="21"/>
          <w:lang w:val="es-DO"/>
        </w:rPr>
        <w:t xml:space="preserve"> los estados enviado, entregado y leído por participante.</w:t>
      </w:r>
    </w:p>
    <w:p w14:paraId="2EF29D25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Actualizar recibos en tiempo real, evitar falsos leídos y representar correctamente conversaciones abiertas en varias pestañas o dispositivos.</w:t>
      </w:r>
    </w:p>
    <w:p w14:paraId="2C836178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lastRenderedPageBreak/>
        <w:t>Punto 10. Administración de grupos</w:t>
      </w:r>
    </w:p>
    <w:p w14:paraId="473F07F1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Definir</w:t>
      </w:r>
      <w:proofErr w:type="gramEnd"/>
      <w:r w:rsidRPr="006662DD">
        <w:rPr>
          <w:sz w:val="21"/>
          <w:lang w:val="es-DO"/>
        </w:rPr>
        <w:t xml:space="preserve"> roles y capacidades de creador, administrador y miembro.</w:t>
      </w:r>
    </w:p>
    <w:p w14:paraId="5820901A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Completar agregar, retirar y abandonar; transferencia de propiedad; edición de nombre y avatar; mensajes del sistema; y reglas para el último administrador o participante.</w:t>
      </w:r>
    </w:p>
    <w:p w14:paraId="74451055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11. Documentos y archivos</w:t>
      </w:r>
    </w:p>
    <w:p w14:paraId="18907362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Implementar</w:t>
      </w:r>
      <w:proofErr w:type="gramEnd"/>
      <w:r w:rsidRPr="006662DD">
        <w:rPr>
          <w:sz w:val="21"/>
          <w:lang w:val="es-DO"/>
        </w:rPr>
        <w:t xml:space="preserve"> una experiencia robusta de carga, descarga y visualización.</w:t>
      </w:r>
    </w:p>
    <w:p w14:paraId="78A73CA8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Agregar progreso, cancelación, reintentos, vista previa, límites, validación de archivos, errores recuperables y limpieza de cargas incompletas.</w:t>
      </w:r>
    </w:p>
    <w:p w14:paraId="42CEF2DD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12. Emojis y reacciones</w:t>
      </w:r>
    </w:p>
    <w:p w14:paraId="1847EF9D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Completar</w:t>
      </w:r>
      <w:proofErr w:type="gramEnd"/>
      <w:r w:rsidRPr="006662DD">
        <w:rPr>
          <w:sz w:val="21"/>
          <w:lang w:val="es-DO"/>
        </w:rPr>
        <w:t xml:space="preserve"> el selector y la sincronización de reacciones con soporte Unicode.</w:t>
      </w:r>
    </w:p>
    <w:p w14:paraId="1AC02005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Garantizar una reacción por usuario, alternancia consistente, actualización en tiempo real, accesibilidad y funcionamiento en mensajes antiguos o eliminados.</w:t>
      </w:r>
    </w:p>
    <w:p w14:paraId="57992C51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>Punto 13. Rendimiento y presencia</w:t>
      </w:r>
    </w:p>
    <w:p w14:paraId="2A460ABA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Completar</w:t>
      </w:r>
      <w:proofErr w:type="gramEnd"/>
      <w:r w:rsidRPr="006662DD">
        <w:rPr>
          <w:sz w:val="21"/>
          <w:lang w:val="es-DO"/>
        </w:rPr>
        <w:t xml:space="preserve"> la optimización de consultas, suscripciones y estado de usuario.</w:t>
      </w:r>
    </w:p>
    <w:p w14:paraId="5C16393E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 xml:space="preserve">Incorporar paginación e índices definitivos, reducir lecturas, liberar </w:t>
      </w:r>
      <w:proofErr w:type="spellStart"/>
      <w:r w:rsidRPr="006662DD">
        <w:rPr>
          <w:lang w:val="es-DO"/>
        </w:rPr>
        <w:t>listeners</w:t>
      </w:r>
      <w:proofErr w:type="spellEnd"/>
      <w:r w:rsidRPr="006662DD">
        <w:rPr>
          <w:lang w:val="es-DO"/>
        </w:rPr>
        <w:t>, medir conversaciones grandes y validar presencia con múltiples dispositivos, desconexiones y sesiones vencidas.</w:t>
      </w:r>
    </w:p>
    <w:p w14:paraId="5B9ED7CA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 xml:space="preserve">Punto 14. Experiencia comparable con </w:t>
      </w:r>
      <w:proofErr w:type="spellStart"/>
      <w:r w:rsidRPr="006662DD">
        <w:rPr>
          <w:rFonts w:ascii="Calibri" w:hAnsi="Calibri"/>
          <w:lang w:val="es-DO"/>
        </w:rPr>
        <w:t>Teams</w:t>
      </w:r>
      <w:proofErr w:type="spellEnd"/>
    </w:p>
    <w:p w14:paraId="77C9392B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Completar</w:t>
      </w:r>
      <w:proofErr w:type="gramEnd"/>
      <w:r w:rsidRPr="006662DD">
        <w:rPr>
          <w:sz w:val="21"/>
          <w:lang w:val="es-DO"/>
        </w:rPr>
        <w:t xml:space="preserve"> las capacidades de productividad y navegación esperadas en mensajería moderna.</w:t>
      </w:r>
    </w:p>
    <w:p w14:paraId="7DA33030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Incluir borradores, búsqueda, atajos de teclado, menciones, indicador de escritura, silencio, navegación por no leídos, diseño responsive y accesibilidad integral.</w:t>
      </w:r>
    </w:p>
    <w:p w14:paraId="787C8E28" w14:textId="77777777" w:rsidR="007E762B" w:rsidRPr="006662DD" w:rsidRDefault="00000000">
      <w:pPr>
        <w:pStyle w:val="Heading2"/>
        <w:rPr>
          <w:lang w:val="es-DO"/>
        </w:rPr>
      </w:pPr>
      <w:r w:rsidRPr="006662DD">
        <w:rPr>
          <w:rFonts w:ascii="Calibri" w:hAnsi="Calibri"/>
          <w:lang w:val="es-DO"/>
        </w:rPr>
        <w:t xml:space="preserve">Punto 15. Errores, </w:t>
      </w:r>
      <w:proofErr w:type="spellStart"/>
      <w:r w:rsidRPr="006662DD">
        <w:rPr>
          <w:rFonts w:ascii="Calibri" w:hAnsi="Calibri"/>
          <w:lang w:val="es-DO"/>
        </w:rPr>
        <w:t>observabilidad</w:t>
      </w:r>
      <w:proofErr w:type="spellEnd"/>
      <w:r w:rsidRPr="006662DD">
        <w:rPr>
          <w:rFonts w:ascii="Calibri" w:hAnsi="Calibri"/>
          <w:lang w:val="es-DO"/>
        </w:rPr>
        <w:t xml:space="preserve"> y QA final</w:t>
      </w:r>
    </w:p>
    <w:p w14:paraId="5D6683F3" w14:textId="77777777" w:rsidR="007E762B" w:rsidRPr="006662DD" w:rsidRDefault="00000000">
      <w:pPr>
        <w:keepNext/>
        <w:shd w:val="clear" w:color="auto" w:fill="FFF4CE"/>
        <w:ind w:left="173"/>
        <w:rPr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</w:t>
      </w:r>
      <w:proofErr w:type="gramStart"/>
      <w:r w:rsidRPr="006662DD">
        <w:rPr>
          <w:b/>
          <w:color w:val="7A5A00"/>
          <w:sz w:val="20"/>
          <w:lang w:val="es-DO"/>
        </w:rPr>
        <w:t xml:space="preserve">PENDIENTE  </w:t>
      </w:r>
      <w:r w:rsidRPr="006662DD">
        <w:rPr>
          <w:sz w:val="21"/>
          <w:lang w:val="es-DO"/>
        </w:rPr>
        <w:t>Cerrar</w:t>
      </w:r>
      <w:proofErr w:type="gramEnd"/>
      <w:r w:rsidRPr="006662DD">
        <w:rPr>
          <w:sz w:val="21"/>
          <w:lang w:val="es-DO"/>
        </w:rPr>
        <w:t xml:space="preserve"> el módulo con manejo uniforme de fallos y evidencia de calidad operativa.</w:t>
      </w:r>
    </w:p>
    <w:p w14:paraId="40E0DF03" w14:textId="77777777" w:rsidR="007E762B" w:rsidRPr="006662DD" w:rsidRDefault="00000000">
      <w:pPr>
        <w:spacing w:after="100"/>
        <w:rPr>
          <w:lang w:val="es-DO"/>
        </w:rPr>
      </w:pPr>
      <w:r w:rsidRPr="006662DD">
        <w:rPr>
          <w:b/>
          <w:color w:val="0B2545"/>
          <w:lang w:val="es-DO"/>
        </w:rPr>
        <w:t xml:space="preserve">Alcance: </w:t>
      </w:r>
      <w:r w:rsidRPr="006662DD">
        <w:rPr>
          <w:lang w:val="es-DO"/>
        </w:rPr>
        <w:t>Normalizar códigos y mensajes, agregar logs y métricas útiles, evitar información sensible en excepciones y ejecutar pruebas de seguridad, carga, concurrencia, navegadores y dispositivos.</w:t>
      </w:r>
    </w:p>
    <w:p w14:paraId="0DD858D9" w14:textId="77777777" w:rsidR="007E762B" w:rsidRPr="006662DD" w:rsidRDefault="00000000">
      <w:pPr>
        <w:pStyle w:val="Heading1"/>
        <w:rPr>
          <w:lang w:val="es-DO"/>
        </w:rPr>
      </w:pPr>
      <w:r w:rsidRPr="006662DD">
        <w:rPr>
          <w:lang w:val="es-DO"/>
        </w:rPr>
        <w:lastRenderedPageBreak/>
        <w:t>Condición para reanudar</w:t>
      </w:r>
    </w:p>
    <w:p w14:paraId="3FD53FBE" w14:textId="77777777" w:rsidR="007E762B" w:rsidRPr="006662DD" w:rsidRDefault="00000000">
      <w:pPr>
        <w:spacing w:after="160"/>
        <w:rPr>
          <w:lang w:val="es-DO"/>
        </w:rPr>
      </w:pPr>
      <w:r w:rsidRPr="006662DD">
        <w:rPr>
          <w:lang w:val="es-DO"/>
        </w:rPr>
        <w:t xml:space="preserve">Al retomar el trabajo, seleccionar el siguiente punto pendiente, confirmar su alcance, implementar únicamente esa fase, ejecutar sus pruebas automáticas y manuales, registrar el resultado y crear un </w:t>
      </w:r>
      <w:proofErr w:type="spellStart"/>
      <w:r w:rsidRPr="006662DD">
        <w:rPr>
          <w:lang w:val="es-DO"/>
        </w:rPr>
        <w:t>commit</w:t>
      </w:r>
      <w:proofErr w:type="spellEnd"/>
      <w:r w:rsidRPr="006662DD">
        <w:rPr>
          <w:lang w:val="es-DO"/>
        </w:rPr>
        <w:t xml:space="preserve"> identificable. No debe asumirse que un punto está completo por tener avances parciales dentro de otro cambio.</w:t>
      </w:r>
    </w:p>
    <w:p w14:paraId="72FB3DBA" w14:textId="77777777" w:rsidR="007E762B" w:rsidRPr="006662DD" w:rsidRDefault="00000000">
      <w:pPr>
        <w:keepNext/>
        <w:shd w:val="clear" w:color="auto" w:fill="FFF4CE"/>
        <w:ind w:left="173"/>
        <w:rPr>
          <w:sz w:val="21"/>
          <w:lang w:val="es-DO"/>
        </w:rPr>
      </w:pPr>
      <w:r w:rsidRPr="006662DD">
        <w:rPr>
          <w:b/>
          <w:color w:val="7A5A00"/>
          <w:sz w:val="20"/>
          <w:lang w:val="es-DO"/>
        </w:rPr>
        <w:t xml:space="preserve">  PRÓXIMO </w:t>
      </w:r>
      <w:proofErr w:type="gramStart"/>
      <w:r w:rsidRPr="006662DD">
        <w:rPr>
          <w:b/>
          <w:color w:val="7A5A00"/>
          <w:sz w:val="20"/>
          <w:lang w:val="es-DO"/>
        </w:rPr>
        <w:t xml:space="preserve">PASO  </w:t>
      </w:r>
      <w:r w:rsidRPr="006662DD">
        <w:rPr>
          <w:sz w:val="21"/>
          <w:lang w:val="es-DO"/>
        </w:rPr>
        <w:t>Continuar</w:t>
      </w:r>
      <w:proofErr w:type="gramEnd"/>
      <w:r w:rsidRPr="006662DD">
        <w:rPr>
          <w:sz w:val="21"/>
          <w:lang w:val="es-DO"/>
        </w:rPr>
        <w:t xml:space="preserve"> con el punto 5: reglas de </w:t>
      </w:r>
      <w:proofErr w:type="spellStart"/>
      <w:r w:rsidRPr="006662DD">
        <w:rPr>
          <w:sz w:val="21"/>
          <w:lang w:val="es-DO"/>
        </w:rPr>
        <w:t>Firestore</w:t>
      </w:r>
      <w:proofErr w:type="spellEnd"/>
      <w:r w:rsidRPr="006662DD">
        <w:rPr>
          <w:sz w:val="21"/>
          <w:lang w:val="es-DO"/>
        </w:rPr>
        <w:t>, salvo que se apruebe expresamente otro orden.</w:t>
      </w:r>
    </w:p>
    <w:p w14:paraId="7B61A73C" w14:textId="77777777" w:rsidR="006662DD" w:rsidRPr="006662DD" w:rsidRDefault="006662DD" w:rsidP="006662DD">
      <w:pPr>
        <w:rPr>
          <w:lang w:val="es-DO"/>
        </w:rPr>
      </w:pPr>
    </w:p>
    <w:p w14:paraId="45E08051" w14:textId="77777777" w:rsidR="006662DD" w:rsidRPr="006662DD" w:rsidRDefault="006662DD" w:rsidP="006662DD">
      <w:pPr>
        <w:rPr>
          <w:lang w:val="es-DO"/>
        </w:rPr>
      </w:pPr>
    </w:p>
    <w:p w14:paraId="452FA35B" w14:textId="77777777" w:rsidR="006662DD" w:rsidRPr="006662DD" w:rsidRDefault="006662DD" w:rsidP="006662DD">
      <w:pPr>
        <w:rPr>
          <w:lang w:val="es-DO"/>
        </w:rPr>
      </w:pPr>
    </w:p>
    <w:p w14:paraId="7ED73A7F" w14:textId="77777777" w:rsidR="006662DD" w:rsidRPr="006662DD" w:rsidRDefault="006662DD" w:rsidP="006662DD">
      <w:pPr>
        <w:rPr>
          <w:sz w:val="21"/>
          <w:lang w:val="es-DO"/>
        </w:rPr>
      </w:pPr>
    </w:p>
    <w:p w14:paraId="7965113B" w14:textId="3552ED56" w:rsidR="006662DD" w:rsidRPr="006662DD" w:rsidRDefault="006662DD">
      <w:pPr>
        <w:pBdr>
          <w:bottom w:val="single" w:sz="12" w:space="1" w:color="auto"/>
        </w:pBdr>
        <w:spacing w:after="200" w:line="276" w:lineRule="auto"/>
        <w:rPr>
          <w:lang w:val="es-DO"/>
        </w:rPr>
      </w:pPr>
      <w:r w:rsidRPr="006662DD">
        <w:rPr>
          <w:lang w:val="es-DO"/>
        </w:rPr>
        <w:br w:type="page"/>
      </w:r>
    </w:p>
    <w:p w14:paraId="365D46E9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lastRenderedPageBreak/>
        <w:t xml:space="preserve">  </w:t>
      </w:r>
      <w:r w:rsidRPr="006662DD">
        <w:rPr>
          <w:b/>
          <w:bCs/>
          <w:lang w:val="es-DO"/>
        </w:rPr>
        <w:t>Versionar</w:t>
      </w:r>
      <w:proofErr w:type="gramEnd"/>
      <w:r w:rsidRPr="006662DD">
        <w:rPr>
          <w:b/>
          <w:bCs/>
          <w:lang w:val="es-DO"/>
        </w:rPr>
        <w:t xml:space="preserve"> y probar reglas de </w:t>
      </w:r>
      <w:proofErr w:type="spellStart"/>
      <w:r w:rsidRPr="006662DD">
        <w:rPr>
          <w:b/>
          <w:bCs/>
          <w:lang w:val="es-DO"/>
        </w:rPr>
        <w:t>Firestore</w:t>
      </w:r>
      <w:proofErr w:type="spellEnd"/>
    </w:p>
    <w:p w14:paraId="33762A9E" w14:textId="77777777" w:rsidR="006662DD" w:rsidRPr="006662DD" w:rsidRDefault="006662DD" w:rsidP="006662DD">
      <w:pPr>
        <w:numPr>
          <w:ilvl w:val="0"/>
          <w:numId w:val="10"/>
        </w:numPr>
        <w:jc w:val="center"/>
        <w:rPr>
          <w:lang w:val="es-DO"/>
        </w:rPr>
      </w:pPr>
      <w:r w:rsidRPr="006662DD">
        <w:rPr>
          <w:lang w:val="es-DO"/>
        </w:rPr>
        <w:t xml:space="preserve">Crear </w:t>
      </w:r>
      <w:proofErr w:type="spellStart"/>
      <w:r w:rsidRPr="006662DD">
        <w:rPr>
          <w:lang w:val="es-DO"/>
        </w:rPr>
        <w:t>firestore.rules</w:t>
      </w:r>
      <w:proofErr w:type="spellEnd"/>
      <w:r w:rsidRPr="006662DD">
        <w:rPr>
          <w:lang w:val="es-DO"/>
        </w:rPr>
        <w:t xml:space="preserve"> y agregarlo a </w:t>
      </w:r>
      <w:proofErr w:type="spellStart"/>
      <w:proofErr w:type="gramStart"/>
      <w:r w:rsidRPr="006662DD">
        <w:rPr>
          <w:lang w:val="es-DO"/>
        </w:rPr>
        <w:t>firebase.json</w:t>
      </w:r>
      <w:proofErr w:type="spellEnd"/>
      <w:proofErr w:type="gramEnd"/>
      <w:r w:rsidRPr="006662DD">
        <w:rPr>
          <w:lang w:val="es-DO"/>
        </w:rPr>
        <w:t>.</w:t>
      </w:r>
    </w:p>
    <w:p w14:paraId="574DBE4C" w14:textId="77777777" w:rsidR="006662DD" w:rsidRPr="006662DD" w:rsidRDefault="006662DD" w:rsidP="006662DD">
      <w:pPr>
        <w:numPr>
          <w:ilvl w:val="0"/>
          <w:numId w:val="10"/>
        </w:numPr>
        <w:jc w:val="center"/>
        <w:rPr>
          <w:lang w:val="es-DO"/>
        </w:rPr>
      </w:pPr>
      <w:r w:rsidRPr="006662DD">
        <w:rPr>
          <w:lang w:val="es-DO"/>
        </w:rPr>
        <w:t>Restringir conversaciones y mensajes exclusivamente a participantes autorizados.</w:t>
      </w:r>
    </w:p>
    <w:p w14:paraId="5C8A4DB6" w14:textId="77777777" w:rsidR="006662DD" w:rsidRPr="006662DD" w:rsidRDefault="006662DD" w:rsidP="006662DD">
      <w:pPr>
        <w:numPr>
          <w:ilvl w:val="0"/>
          <w:numId w:val="10"/>
        </w:numPr>
        <w:jc w:val="center"/>
        <w:rPr>
          <w:lang w:val="es-DO"/>
        </w:rPr>
      </w:pPr>
      <w:r w:rsidRPr="006662DD">
        <w:rPr>
          <w:lang w:val="es-DO"/>
        </w:rPr>
        <w:t>Proteger presencia, notificaciones, recibos y perfiles.</w:t>
      </w:r>
    </w:p>
    <w:p w14:paraId="40D432BB" w14:textId="77777777" w:rsidR="006662DD" w:rsidRPr="006662DD" w:rsidRDefault="006662DD" w:rsidP="006662DD">
      <w:pPr>
        <w:numPr>
          <w:ilvl w:val="0"/>
          <w:numId w:val="10"/>
        </w:numPr>
        <w:jc w:val="center"/>
        <w:rPr>
          <w:lang w:val="es-DO"/>
        </w:rPr>
      </w:pPr>
      <w:r w:rsidRPr="006662DD">
        <w:rPr>
          <w:lang w:val="es-DO"/>
        </w:rPr>
        <w:t>Crear pruebas automáticas de lecturas y escrituras indebidas.</w:t>
      </w:r>
    </w:p>
    <w:p w14:paraId="27AB1431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Corregir</w:t>
      </w:r>
      <w:proofErr w:type="gramEnd"/>
      <w:r w:rsidRPr="006662DD">
        <w:rPr>
          <w:b/>
          <w:bCs/>
          <w:lang w:val="es-DO"/>
        </w:rPr>
        <w:t xml:space="preserve"> las reglas de Storage</w:t>
      </w:r>
    </w:p>
    <w:p w14:paraId="6932509F" w14:textId="77777777" w:rsidR="006662DD" w:rsidRPr="006662DD" w:rsidRDefault="006662DD" w:rsidP="006662DD">
      <w:pPr>
        <w:numPr>
          <w:ilvl w:val="0"/>
          <w:numId w:val="11"/>
        </w:numPr>
        <w:jc w:val="center"/>
        <w:rPr>
          <w:lang w:val="es-DO"/>
        </w:rPr>
      </w:pPr>
      <w:r w:rsidRPr="006662DD">
        <w:rPr>
          <w:lang w:val="es-DO"/>
        </w:rPr>
        <w:t>Incorporar rutas para chat/{</w:t>
      </w:r>
      <w:proofErr w:type="spellStart"/>
      <w:r w:rsidRPr="006662DD">
        <w:rPr>
          <w:lang w:val="es-DO"/>
        </w:rPr>
        <w:t>conversationId</w:t>
      </w:r>
      <w:proofErr w:type="spellEnd"/>
      <w:r w:rsidRPr="006662DD">
        <w:rPr>
          <w:lang w:val="es-DO"/>
        </w:rPr>
        <w:t>}/....</w:t>
      </w:r>
    </w:p>
    <w:p w14:paraId="4A4BE623" w14:textId="77777777" w:rsidR="006662DD" w:rsidRPr="006662DD" w:rsidRDefault="006662DD" w:rsidP="006662DD">
      <w:pPr>
        <w:numPr>
          <w:ilvl w:val="0"/>
          <w:numId w:val="11"/>
        </w:numPr>
        <w:jc w:val="center"/>
        <w:rPr>
          <w:lang w:val="es-DO"/>
        </w:rPr>
      </w:pPr>
      <w:r w:rsidRPr="006662DD">
        <w:rPr>
          <w:lang w:val="es-DO"/>
        </w:rPr>
        <w:t>Permitir carga y descarga solo a participantes autorizados.</w:t>
      </w:r>
    </w:p>
    <w:p w14:paraId="5CC8A8A7" w14:textId="77777777" w:rsidR="006662DD" w:rsidRPr="006662DD" w:rsidRDefault="006662DD" w:rsidP="006662DD">
      <w:pPr>
        <w:numPr>
          <w:ilvl w:val="0"/>
          <w:numId w:val="11"/>
        </w:numPr>
        <w:jc w:val="center"/>
        <w:rPr>
          <w:lang w:val="es-DO"/>
        </w:rPr>
      </w:pPr>
      <w:r w:rsidRPr="006662DD">
        <w:rPr>
          <w:lang w:val="es-DO"/>
        </w:rPr>
        <w:t>Aplicar límites por tipo, tamaño y propietario.</w:t>
      </w:r>
    </w:p>
    <w:p w14:paraId="18FAE3A4" w14:textId="77777777" w:rsidR="006662DD" w:rsidRPr="006662DD" w:rsidRDefault="006662DD" w:rsidP="006662DD">
      <w:pPr>
        <w:numPr>
          <w:ilvl w:val="0"/>
          <w:numId w:val="11"/>
        </w:numPr>
        <w:jc w:val="center"/>
        <w:rPr>
          <w:lang w:val="es-DO"/>
        </w:rPr>
      </w:pPr>
      <w:r w:rsidRPr="006662DD">
        <w:rPr>
          <w:lang w:val="es-DO"/>
        </w:rPr>
        <w:t>Probar accesos permitidos y denegados.</w:t>
      </w:r>
    </w:p>
    <w:p w14:paraId="6BFBBD4D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Fortalecer</w:t>
      </w:r>
      <w:proofErr w:type="gramEnd"/>
      <w:r w:rsidRPr="006662DD">
        <w:rPr>
          <w:b/>
          <w:bCs/>
          <w:lang w:val="es-DO"/>
        </w:rPr>
        <w:t xml:space="preserve"> el modelo de mensajes</w:t>
      </w:r>
    </w:p>
    <w:p w14:paraId="339A320D" w14:textId="77777777" w:rsidR="006662DD" w:rsidRPr="006662DD" w:rsidRDefault="006662DD" w:rsidP="006662DD">
      <w:pPr>
        <w:numPr>
          <w:ilvl w:val="0"/>
          <w:numId w:val="12"/>
        </w:numPr>
        <w:jc w:val="center"/>
        <w:rPr>
          <w:lang w:val="es-DO"/>
        </w:rPr>
      </w:pPr>
      <w:r w:rsidRPr="006662DD">
        <w:rPr>
          <w:lang w:val="es-DO"/>
        </w:rPr>
        <w:t xml:space="preserve">Generar identificadores y </w:t>
      </w:r>
      <w:proofErr w:type="spellStart"/>
      <w:r w:rsidRPr="006662DD">
        <w:rPr>
          <w:lang w:val="es-DO"/>
        </w:rPr>
        <w:t>timestamps</w:t>
      </w:r>
      <w:proofErr w:type="spellEnd"/>
      <w:r w:rsidRPr="006662DD">
        <w:rPr>
          <w:lang w:val="es-DO"/>
        </w:rPr>
        <w:t xml:space="preserve"> en el servidor.</w:t>
      </w:r>
    </w:p>
    <w:p w14:paraId="3D7EF8F6" w14:textId="77777777" w:rsidR="006662DD" w:rsidRPr="006662DD" w:rsidRDefault="006662DD" w:rsidP="006662DD">
      <w:pPr>
        <w:numPr>
          <w:ilvl w:val="0"/>
          <w:numId w:val="12"/>
        </w:numPr>
        <w:jc w:val="center"/>
        <w:rPr>
          <w:lang w:val="es-DO"/>
        </w:rPr>
      </w:pPr>
      <w:r w:rsidRPr="006662DD">
        <w:rPr>
          <w:lang w:val="es-DO"/>
        </w:rPr>
        <w:t xml:space="preserve">Implementar idempotencia para evitar duplicados y </w:t>
      </w:r>
      <w:proofErr w:type="spellStart"/>
      <w:r w:rsidRPr="006662DD">
        <w:rPr>
          <w:lang w:val="es-DO"/>
        </w:rPr>
        <w:t>sobrescrituras</w:t>
      </w:r>
      <w:proofErr w:type="spellEnd"/>
      <w:r w:rsidRPr="006662DD">
        <w:rPr>
          <w:lang w:val="es-DO"/>
        </w:rPr>
        <w:t>.</w:t>
      </w:r>
    </w:p>
    <w:p w14:paraId="4B21BFD8" w14:textId="77777777" w:rsidR="006662DD" w:rsidRPr="006662DD" w:rsidRDefault="006662DD" w:rsidP="006662DD">
      <w:pPr>
        <w:numPr>
          <w:ilvl w:val="0"/>
          <w:numId w:val="12"/>
        </w:numPr>
        <w:jc w:val="center"/>
        <w:rPr>
          <w:lang w:val="es-DO"/>
        </w:rPr>
      </w:pPr>
      <w:r w:rsidRPr="006662DD">
        <w:rPr>
          <w:lang w:val="es-DO"/>
        </w:rPr>
        <w:t>Usar transacciones para mensaje, último mensaje, no leídos y recibos.</w:t>
      </w:r>
    </w:p>
    <w:p w14:paraId="68C9B06F" w14:textId="77777777" w:rsidR="006662DD" w:rsidRPr="006662DD" w:rsidRDefault="006662DD" w:rsidP="006662DD">
      <w:pPr>
        <w:numPr>
          <w:ilvl w:val="0"/>
          <w:numId w:val="12"/>
        </w:numPr>
        <w:jc w:val="center"/>
        <w:rPr>
          <w:lang w:val="es-DO"/>
        </w:rPr>
      </w:pPr>
      <w:r w:rsidRPr="006662DD">
        <w:rPr>
          <w:lang w:val="es-DO"/>
        </w:rPr>
        <w:t>Corregir ordenamiento, paginación y recuperación del historial.</w:t>
      </w:r>
    </w:p>
    <w:p w14:paraId="1C8292E7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Corregir</w:t>
      </w:r>
      <w:proofErr w:type="gramEnd"/>
      <w:r w:rsidRPr="006662DD">
        <w:rPr>
          <w:b/>
          <w:bCs/>
          <w:lang w:val="es-DO"/>
        </w:rPr>
        <w:t xml:space="preserve"> edición, eliminación y limpieza</w:t>
      </w:r>
    </w:p>
    <w:p w14:paraId="584A7611" w14:textId="77777777" w:rsidR="006662DD" w:rsidRPr="006662DD" w:rsidRDefault="006662DD" w:rsidP="006662DD">
      <w:pPr>
        <w:numPr>
          <w:ilvl w:val="0"/>
          <w:numId w:val="13"/>
        </w:numPr>
        <w:jc w:val="center"/>
        <w:rPr>
          <w:lang w:val="es-DO"/>
        </w:rPr>
      </w:pPr>
      <w:r w:rsidRPr="006662DD">
        <w:rPr>
          <w:lang w:val="es-DO"/>
        </w:rPr>
        <w:t>Permitir edición únicamente al autor o moderador autorizado.</w:t>
      </w:r>
    </w:p>
    <w:p w14:paraId="3BA05553" w14:textId="77777777" w:rsidR="006662DD" w:rsidRPr="006662DD" w:rsidRDefault="006662DD" w:rsidP="006662DD">
      <w:pPr>
        <w:numPr>
          <w:ilvl w:val="0"/>
          <w:numId w:val="13"/>
        </w:numPr>
        <w:jc w:val="center"/>
        <w:rPr>
          <w:lang w:val="es-DO"/>
        </w:rPr>
      </w:pPr>
      <w:r w:rsidRPr="006662DD">
        <w:rPr>
          <w:lang w:val="es-DO"/>
        </w:rPr>
        <w:t>Aplicar ventanas temporales configurables.</w:t>
      </w:r>
    </w:p>
    <w:p w14:paraId="10F62141" w14:textId="77777777" w:rsidR="006662DD" w:rsidRPr="006662DD" w:rsidRDefault="006662DD" w:rsidP="006662DD">
      <w:pPr>
        <w:numPr>
          <w:ilvl w:val="0"/>
          <w:numId w:val="13"/>
        </w:numPr>
        <w:jc w:val="center"/>
        <w:rPr>
          <w:lang w:val="es-DO"/>
        </w:rPr>
      </w:pPr>
      <w:r w:rsidRPr="006662DD">
        <w:rPr>
          <w:lang w:val="es-DO"/>
        </w:rPr>
        <w:t>Registrar que un mensaje fue editado.</w:t>
      </w:r>
    </w:p>
    <w:p w14:paraId="4D6674C2" w14:textId="77777777" w:rsidR="006662DD" w:rsidRPr="006662DD" w:rsidRDefault="006662DD" w:rsidP="006662DD">
      <w:pPr>
        <w:numPr>
          <w:ilvl w:val="0"/>
          <w:numId w:val="13"/>
        </w:numPr>
        <w:jc w:val="center"/>
        <w:rPr>
          <w:lang w:val="es-DO"/>
        </w:rPr>
      </w:pPr>
      <w:r w:rsidRPr="006662DD">
        <w:rPr>
          <w:lang w:val="es-DO"/>
        </w:rPr>
        <w:t>Separar “eliminar para mí” de “eliminar para todos”.</w:t>
      </w:r>
    </w:p>
    <w:p w14:paraId="6E9A0E84" w14:textId="77777777" w:rsidR="006662DD" w:rsidRPr="006662DD" w:rsidRDefault="006662DD" w:rsidP="006662DD">
      <w:pPr>
        <w:numPr>
          <w:ilvl w:val="0"/>
          <w:numId w:val="13"/>
        </w:numPr>
        <w:jc w:val="center"/>
        <w:rPr>
          <w:lang w:val="es-DO"/>
        </w:rPr>
      </w:pPr>
      <w:r w:rsidRPr="006662DD">
        <w:rPr>
          <w:lang w:val="es-DO"/>
        </w:rPr>
        <w:t>Sustituir la limpieza global incompleta por un proceso seguro.</w:t>
      </w:r>
    </w:p>
    <w:p w14:paraId="272BC834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Implementar</w:t>
      </w:r>
      <w:proofErr w:type="gramEnd"/>
      <w:r w:rsidRPr="006662DD">
        <w:rPr>
          <w:b/>
          <w:bCs/>
          <w:lang w:val="es-DO"/>
        </w:rPr>
        <w:t xml:space="preserve"> recibos reales</w:t>
      </w:r>
    </w:p>
    <w:p w14:paraId="55AC3C3F" w14:textId="77777777" w:rsidR="006662DD" w:rsidRPr="006662DD" w:rsidRDefault="006662DD" w:rsidP="006662DD">
      <w:pPr>
        <w:numPr>
          <w:ilvl w:val="0"/>
          <w:numId w:val="14"/>
        </w:numPr>
        <w:jc w:val="center"/>
        <w:rPr>
          <w:lang w:val="es-DO"/>
        </w:rPr>
      </w:pPr>
      <w:r w:rsidRPr="006662DD">
        <w:rPr>
          <w:lang w:val="es-DO"/>
        </w:rPr>
        <w:t>Separar pendiente, enviado, entregado, leído y fallido.</w:t>
      </w:r>
    </w:p>
    <w:p w14:paraId="4B90100F" w14:textId="77777777" w:rsidR="006662DD" w:rsidRPr="006662DD" w:rsidRDefault="006662DD" w:rsidP="006662DD">
      <w:pPr>
        <w:numPr>
          <w:ilvl w:val="0"/>
          <w:numId w:val="14"/>
        </w:numPr>
        <w:jc w:val="center"/>
        <w:rPr>
          <w:lang w:val="es-DO"/>
        </w:rPr>
      </w:pPr>
      <w:r w:rsidRPr="006662DD">
        <w:rPr>
          <w:lang w:val="es-DO"/>
        </w:rPr>
        <w:t xml:space="preserve">Actualizar </w:t>
      </w:r>
      <w:proofErr w:type="spellStart"/>
      <w:r w:rsidRPr="006662DD">
        <w:rPr>
          <w:lang w:val="es-DO"/>
        </w:rPr>
        <w:t>vistoPor</w:t>
      </w:r>
      <w:proofErr w:type="spellEnd"/>
      <w:r w:rsidRPr="006662DD">
        <w:rPr>
          <w:lang w:val="es-DO"/>
        </w:rPr>
        <w:t xml:space="preserve"> mediante eventos verificables.</w:t>
      </w:r>
    </w:p>
    <w:p w14:paraId="70C4DAC0" w14:textId="77777777" w:rsidR="006662DD" w:rsidRPr="006662DD" w:rsidRDefault="006662DD" w:rsidP="006662DD">
      <w:pPr>
        <w:numPr>
          <w:ilvl w:val="0"/>
          <w:numId w:val="14"/>
        </w:numPr>
        <w:jc w:val="center"/>
        <w:rPr>
          <w:lang w:val="es-DO"/>
        </w:rPr>
      </w:pPr>
      <w:r w:rsidRPr="006662DD">
        <w:rPr>
          <w:lang w:val="es-DO"/>
        </w:rPr>
        <w:t xml:space="preserve">Corregir los </w:t>
      </w:r>
      <w:proofErr w:type="spellStart"/>
      <w:r w:rsidRPr="006662DD">
        <w:rPr>
          <w:lang w:val="es-DO"/>
        </w:rPr>
        <w:t>checks</w:t>
      </w:r>
      <w:proofErr w:type="spellEnd"/>
      <w:r w:rsidRPr="006662DD">
        <w:rPr>
          <w:lang w:val="es-DO"/>
        </w:rPr>
        <w:t xml:space="preserve"> visuales.</w:t>
      </w:r>
    </w:p>
    <w:p w14:paraId="4B08E6A5" w14:textId="77777777" w:rsidR="006662DD" w:rsidRPr="006662DD" w:rsidRDefault="006662DD" w:rsidP="006662DD">
      <w:pPr>
        <w:numPr>
          <w:ilvl w:val="0"/>
          <w:numId w:val="14"/>
        </w:numPr>
        <w:jc w:val="center"/>
        <w:rPr>
          <w:lang w:val="es-DO"/>
        </w:rPr>
      </w:pPr>
      <w:r w:rsidRPr="006662DD">
        <w:rPr>
          <w:lang w:val="es-DO"/>
        </w:rPr>
        <w:t>Añadir reintento manual y automático.</w:t>
      </w:r>
    </w:p>
    <w:p w14:paraId="2F851B30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Corregir</w:t>
      </w:r>
      <w:proofErr w:type="gramEnd"/>
      <w:r w:rsidRPr="006662DD">
        <w:rPr>
          <w:b/>
          <w:bCs/>
          <w:lang w:val="es-DO"/>
        </w:rPr>
        <w:t xml:space="preserve"> la administración de grupos</w:t>
      </w:r>
    </w:p>
    <w:p w14:paraId="2070D2B6" w14:textId="77777777" w:rsidR="006662DD" w:rsidRPr="006662DD" w:rsidRDefault="006662DD" w:rsidP="006662DD">
      <w:pPr>
        <w:numPr>
          <w:ilvl w:val="0"/>
          <w:numId w:val="15"/>
        </w:numPr>
        <w:jc w:val="center"/>
        <w:rPr>
          <w:lang w:val="es-DO"/>
        </w:rPr>
      </w:pPr>
      <w:r w:rsidRPr="006662DD">
        <w:rPr>
          <w:lang w:val="es-DO"/>
        </w:rPr>
        <w:t>Introducir propietario y moderadores.</w:t>
      </w:r>
    </w:p>
    <w:p w14:paraId="23505487" w14:textId="77777777" w:rsidR="006662DD" w:rsidRPr="006662DD" w:rsidRDefault="006662DD" w:rsidP="006662DD">
      <w:pPr>
        <w:numPr>
          <w:ilvl w:val="0"/>
          <w:numId w:val="15"/>
        </w:numPr>
        <w:jc w:val="center"/>
        <w:rPr>
          <w:lang w:val="es-DO"/>
        </w:rPr>
      </w:pPr>
      <w:r w:rsidRPr="006662DD">
        <w:rPr>
          <w:lang w:val="es-DO"/>
        </w:rPr>
        <w:lastRenderedPageBreak/>
        <w:t>Restringir altas, retiros y cambios.</w:t>
      </w:r>
    </w:p>
    <w:p w14:paraId="5BC792A9" w14:textId="77777777" w:rsidR="006662DD" w:rsidRPr="006662DD" w:rsidRDefault="006662DD" w:rsidP="006662DD">
      <w:pPr>
        <w:numPr>
          <w:ilvl w:val="0"/>
          <w:numId w:val="15"/>
        </w:numPr>
        <w:jc w:val="center"/>
        <w:rPr>
          <w:lang w:val="es-DO"/>
        </w:rPr>
      </w:pPr>
      <w:r w:rsidRPr="006662DD">
        <w:rPr>
          <w:lang w:val="es-DO"/>
        </w:rPr>
        <w:t>Transferir propiedad antes de abandonar.</w:t>
      </w:r>
    </w:p>
    <w:p w14:paraId="12525283" w14:textId="77777777" w:rsidR="006662DD" w:rsidRPr="006662DD" w:rsidRDefault="006662DD" w:rsidP="006662DD">
      <w:pPr>
        <w:numPr>
          <w:ilvl w:val="0"/>
          <w:numId w:val="15"/>
        </w:numPr>
        <w:jc w:val="center"/>
        <w:rPr>
          <w:lang w:val="es-DO"/>
        </w:rPr>
      </w:pPr>
      <w:r w:rsidRPr="006662DD">
        <w:rPr>
          <w:lang w:val="es-DO"/>
        </w:rPr>
        <w:t>Impedir grupos inválidos o vacíos.</w:t>
      </w:r>
    </w:p>
    <w:p w14:paraId="7B341B64" w14:textId="77777777" w:rsidR="006662DD" w:rsidRPr="006662DD" w:rsidRDefault="006662DD" w:rsidP="006662DD">
      <w:pPr>
        <w:numPr>
          <w:ilvl w:val="0"/>
          <w:numId w:val="15"/>
        </w:numPr>
        <w:jc w:val="center"/>
        <w:rPr>
          <w:lang w:val="es-DO"/>
        </w:rPr>
      </w:pPr>
      <w:r w:rsidRPr="006662DD">
        <w:rPr>
          <w:lang w:val="es-DO"/>
        </w:rPr>
        <w:t xml:space="preserve">Usar </w:t>
      </w:r>
      <w:proofErr w:type="spellStart"/>
      <w:proofErr w:type="gramStart"/>
      <w:r w:rsidRPr="006662DD">
        <w:rPr>
          <w:lang w:val="es-DO"/>
        </w:rPr>
        <w:t>conversation.type</w:t>
      </w:r>
      <w:proofErr w:type="spellEnd"/>
      <w:proofErr w:type="gramEnd"/>
      <w:r w:rsidRPr="006662DD">
        <w:rPr>
          <w:lang w:val="es-DO"/>
        </w:rPr>
        <w:t>.</w:t>
      </w:r>
    </w:p>
    <w:p w14:paraId="190BC730" w14:textId="77777777" w:rsidR="006662DD" w:rsidRPr="006662DD" w:rsidRDefault="006662DD" w:rsidP="006662DD">
      <w:pPr>
        <w:numPr>
          <w:ilvl w:val="0"/>
          <w:numId w:val="15"/>
        </w:numPr>
        <w:jc w:val="center"/>
        <w:rPr>
          <w:lang w:val="es-DO"/>
        </w:rPr>
      </w:pPr>
      <w:r w:rsidRPr="006662DD">
        <w:rPr>
          <w:lang w:val="es-DO"/>
        </w:rPr>
        <w:t>Crear mensajes de sistema para cambios de membresía.</w:t>
      </w:r>
    </w:p>
    <w:p w14:paraId="73E539A7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Asegurar</w:t>
      </w:r>
      <w:proofErr w:type="gramEnd"/>
      <w:r w:rsidRPr="006662DD">
        <w:rPr>
          <w:b/>
          <w:bCs/>
          <w:lang w:val="es-DO"/>
        </w:rPr>
        <w:t xml:space="preserve"> los archivos</w:t>
      </w:r>
    </w:p>
    <w:p w14:paraId="3BE1A4DE" w14:textId="77777777" w:rsidR="006662DD" w:rsidRPr="006662DD" w:rsidRDefault="006662DD" w:rsidP="006662DD">
      <w:pPr>
        <w:numPr>
          <w:ilvl w:val="0"/>
          <w:numId w:val="16"/>
        </w:numPr>
        <w:jc w:val="center"/>
        <w:rPr>
          <w:lang w:val="es-DO"/>
        </w:rPr>
      </w:pPr>
      <w:r w:rsidRPr="006662DD">
        <w:rPr>
          <w:lang w:val="es-DO"/>
        </w:rPr>
        <w:t>Validar extensión, MIME, firma y tamaño.</w:t>
      </w:r>
    </w:p>
    <w:p w14:paraId="5A7EB363" w14:textId="77777777" w:rsidR="006662DD" w:rsidRPr="006662DD" w:rsidRDefault="006662DD" w:rsidP="006662DD">
      <w:pPr>
        <w:numPr>
          <w:ilvl w:val="0"/>
          <w:numId w:val="16"/>
        </w:numPr>
        <w:jc w:val="center"/>
        <w:rPr>
          <w:lang w:val="es-DO"/>
        </w:rPr>
      </w:pPr>
      <w:r w:rsidRPr="006662DD">
        <w:rPr>
          <w:lang w:val="es-DO"/>
        </w:rPr>
        <w:t>Establecer límites por archivo, mensaje y usuario.</w:t>
      </w:r>
    </w:p>
    <w:p w14:paraId="49B4B588" w14:textId="77777777" w:rsidR="006662DD" w:rsidRPr="006662DD" w:rsidRDefault="006662DD" w:rsidP="006662DD">
      <w:pPr>
        <w:numPr>
          <w:ilvl w:val="0"/>
          <w:numId w:val="16"/>
        </w:numPr>
        <w:jc w:val="center"/>
        <w:rPr>
          <w:lang w:val="es-DO"/>
        </w:rPr>
      </w:pPr>
      <w:r w:rsidRPr="006662DD">
        <w:rPr>
          <w:lang w:val="es-DO"/>
        </w:rPr>
        <w:t>Vincular texto y adjuntos en una sola operación.</w:t>
      </w:r>
    </w:p>
    <w:p w14:paraId="34A4F0B5" w14:textId="77777777" w:rsidR="006662DD" w:rsidRPr="006662DD" w:rsidRDefault="006662DD" w:rsidP="006662DD">
      <w:pPr>
        <w:numPr>
          <w:ilvl w:val="0"/>
          <w:numId w:val="16"/>
        </w:numPr>
        <w:jc w:val="center"/>
        <w:rPr>
          <w:lang w:val="es-DO"/>
        </w:rPr>
      </w:pPr>
      <w:r w:rsidRPr="006662DD">
        <w:rPr>
          <w:lang w:val="es-DO"/>
        </w:rPr>
        <w:t>Limpiar archivos huérfanos.</w:t>
      </w:r>
    </w:p>
    <w:p w14:paraId="36B3227A" w14:textId="77777777" w:rsidR="006662DD" w:rsidRPr="006662DD" w:rsidRDefault="006662DD" w:rsidP="006662DD">
      <w:pPr>
        <w:numPr>
          <w:ilvl w:val="0"/>
          <w:numId w:val="16"/>
        </w:numPr>
        <w:jc w:val="center"/>
        <w:rPr>
          <w:lang w:val="es-DO"/>
        </w:rPr>
      </w:pPr>
      <w:r w:rsidRPr="006662DD">
        <w:rPr>
          <w:lang w:val="es-DO"/>
        </w:rPr>
        <w:t>Preparar cuarentena y análisis de malware.</w:t>
      </w:r>
    </w:p>
    <w:p w14:paraId="113E6A2E" w14:textId="77777777" w:rsidR="006662DD" w:rsidRPr="006662DD" w:rsidRDefault="006662DD" w:rsidP="006662DD">
      <w:pPr>
        <w:numPr>
          <w:ilvl w:val="0"/>
          <w:numId w:val="16"/>
        </w:numPr>
        <w:jc w:val="center"/>
        <w:rPr>
          <w:lang w:val="es-DO"/>
        </w:rPr>
      </w:pPr>
      <w:r w:rsidRPr="006662DD">
        <w:rPr>
          <w:lang w:val="es-DO"/>
        </w:rPr>
        <w:t>Definir formatos admitidos.</w:t>
      </w:r>
    </w:p>
    <w:p w14:paraId="227C219B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Mejorar</w:t>
      </w:r>
      <w:proofErr w:type="gramEnd"/>
      <w:r w:rsidRPr="006662DD">
        <w:rPr>
          <w:b/>
          <w:bCs/>
          <w:lang w:val="es-DO"/>
        </w:rPr>
        <w:t xml:space="preserve"> emojis y reacciones</w:t>
      </w:r>
    </w:p>
    <w:p w14:paraId="0F22084F" w14:textId="77777777" w:rsidR="006662DD" w:rsidRPr="006662DD" w:rsidRDefault="006662DD" w:rsidP="006662DD">
      <w:pPr>
        <w:numPr>
          <w:ilvl w:val="0"/>
          <w:numId w:val="17"/>
        </w:numPr>
        <w:jc w:val="center"/>
        <w:rPr>
          <w:lang w:val="es-DO"/>
        </w:rPr>
      </w:pPr>
      <w:r w:rsidRPr="006662DD">
        <w:rPr>
          <w:lang w:val="es-DO"/>
        </w:rPr>
        <w:t>Guardar reacciones agrupadas por emoji y usuario.</w:t>
      </w:r>
    </w:p>
    <w:p w14:paraId="27A57FBD" w14:textId="77777777" w:rsidR="006662DD" w:rsidRPr="006662DD" w:rsidRDefault="006662DD" w:rsidP="006662DD">
      <w:pPr>
        <w:numPr>
          <w:ilvl w:val="0"/>
          <w:numId w:val="17"/>
        </w:numPr>
        <w:jc w:val="center"/>
        <w:rPr>
          <w:lang w:val="es-DO"/>
        </w:rPr>
      </w:pPr>
      <w:r w:rsidRPr="006662DD">
        <w:rPr>
          <w:lang w:val="es-DO"/>
        </w:rPr>
        <w:t>Mostrar conteos y participantes.</w:t>
      </w:r>
    </w:p>
    <w:p w14:paraId="1322429D" w14:textId="77777777" w:rsidR="006662DD" w:rsidRPr="006662DD" w:rsidRDefault="006662DD" w:rsidP="006662DD">
      <w:pPr>
        <w:numPr>
          <w:ilvl w:val="0"/>
          <w:numId w:val="17"/>
        </w:numPr>
        <w:jc w:val="center"/>
        <w:rPr>
          <w:lang w:val="es-DO"/>
        </w:rPr>
      </w:pPr>
      <w:r w:rsidRPr="006662DD">
        <w:rPr>
          <w:lang w:val="es-DO"/>
        </w:rPr>
        <w:t>Evitar valores arbitrarios.</w:t>
      </w:r>
    </w:p>
    <w:p w14:paraId="2462496B" w14:textId="77777777" w:rsidR="006662DD" w:rsidRPr="006662DD" w:rsidRDefault="006662DD" w:rsidP="006662DD">
      <w:pPr>
        <w:numPr>
          <w:ilvl w:val="0"/>
          <w:numId w:val="17"/>
        </w:numPr>
        <w:jc w:val="center"/>
        <w:rPr>
          <w:lang w:val="es-DO"/>
        </w:rPr>
      </w:pPr>
      <w:r w:rsidRPr="006662DD">
        <w:rPr>
          <w:lang w:val="es-DO"/>
        </w:rPr>
        <w:t>Revertir reacciones optimistas rechazadas.</w:t>
      </w:r>
    </w:p>
    <w:p w14:paraId="69A7532D" w14:textId="77777777" w:rsidR="006662DD" w:rsidRPr="006662DD" w:rsidRDefault="006662DD" w:rsidP="006662DD">
      <w:pPr>
        <w:numPr>
          <w:ilvl w:val="0"/>
          <w:numId w:val="17"/>
        </w:numPr>
        <w:jc w:val="center"/>
        <w:rPr>
          <w:lang w:val="es-DO"/>
        </w:rPr>
      </w:pPr>
      <w:r w:rsidRPr="006662DD">
        <w:rPr>
          <w:lang w:val="es-DO"/>
        </w:rPr>
        <w:t>Mantener sincronización en tiempo real.</w:t>
      </w:r>
    </w:p>
    <w:p w14:paraId="532EE639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Optimizar</w:t>
      </w:r>
      <w:proofErr w:type="gramEnd"/>
      <w:r w:rsidRPr="006662DD">
        <w:rPr>
          <w:b/>
          <w:bCs/>
          <w:lang w:val="es-DO"/>
        </w:rPr>
        <w:t xml:space="preserve"> rendimiento y presencia</w:t>
      </w:r>
    </w:p>
    <w:p w14:paraId="494302BB" w14:textId="77777777" w:rsidR="006662DD" w:rsidRPr="006662DD" w:rsidRDefault="006662DD" w:rsidP="006662DD">
      <w:pPr>
        <w:numPr>
          <w:ilvl w:val="0"/>
          <w:numId w:val="18"/>
        </w:numPr>
        <w:jc w:val="center"/>
        <w:rPr>
          <w:lang w:val="es-DO"/>
        </w:rPr>
      </w:pPr>
      <w:r w:rsidRPr="006662DD">
        <w:rPr>
          <w:lang w:val="es-DO"/>
        </w:rPr>
        <w:t>Paginar conversaciones y mensajes mediante cursores.</w:t>
      </w:r>
    </w:p>
    <w:p w14:paraId="2ACC9A99" w14:textId="77777777" w:rsidR="006662DD" w:rsidRPr="006662DD" w:rsidRDefault="006662DD" w:rsidP="006662DD">
      <w:pPr>
        <w:numPr>
          <w:ilvl w:val="0"/>
          <w:numId w:val="18"/>
        </w:numPr>
        <w:jc w:val="center"/>
        <w:rPr>
          <w:lang w:val="es-DO"/>
        </w:rPr>
      </w:pPr>
      <w:r w:rsidRPr="006662DD">
        <w:rPr>
          <w:lang w:val="es-DO"/>
        </w:rPr>
        <w:t>Eliminar lecturas completas de colecciones.</w:t>
      </w:r>
    </w:p>
    <w:p w14:paraId="0653B12F" w14:textId="77777777" w:rsidR="006662DD" w:rsidRPr="006662DD" w:rsidRDefault="006662DD" w:rsidP="006662DD">
      <w:pPr>
        <w:numPr>
          <w:ilvl w:val="0"/>
          <w:numId w:val="18"/>
        </w:numPr>
        <w:jc w:val="center"/>
        <w:rPr>
          <w:lang w:val="es-DO"/>
        </w:rPr>
      </w:pPr>
      <w:r w:rsidRPr="006662DD">
        <w:rPr>
          <w:lang w:val="es-DO"/>
        </w:rPr>
        <w:t xml:space="preserve">Compartir </w:t>
      </w:r>
      <w:proofErr w:type="spellStart"/>
      <w:r w:rsidRPr="006662DD">
        <w:rPr>
          <w:lang w:val="es-DO"/>
        </w:rPr>
        <w:t>listeners</w:t>
      </w:r>
      <w:proofErr w:type="spellEnd"/>
      <w:r w:rsidRPr="006662DD">
        <w:rPr>
          <w:lang w:val="es-DO"/>
        </w:rPr>
        <w:t xml:space="preserve"> de presencia.</w:t>
      </w:r>
    </w:p>
    <w:p w14:paraId="53C10422" w14:textId="77777777" w:rsidR="006662DD" w:rsidRPr="006662DD" w:rsidRDefault="006662DD" w:rsidP="006662DD">
      <w:pPr>
        <w:numPr>
          <w:ilvl w:val="0"/>
          <w:numId w:val="18"/>
        </w:numPr>
        <w:jc w:val="center"/>
        <w:rPr>
          <w:lang w:val="es-DO"/>
        </w:rPr>
      </w:pPr>
      <w:r w:rsidRPr="006662DD">
        <w:rPr>
          <w:lang w:val="es-DO"/>
        </w:rPr>
        <w:t>Actualizar mediante deltas.</w:t>
      </w:r>
    </w:p>
    <w:p w14:paraId="2EC85EB3" w14:textId="77777777" w:rsidR="006662DD" w:rsidRPr="006662DD" w:rsidRDefault="006662DD" w:rsidP="006662DD">
      <w:pPr>
        <w:numPr>
          <w:ilvl w:val="0"/>
          <w:numId w:val="18"/>
        </w:numPr>
        <w:jc w:val="center"/>
        <w:rPr>
          <w:lang w:val="es-DO"/>
        </w:rPr>
      </w:pPr>
      <w:r w:rsidRPr="006662DD">
        <w:rPr>
          <w:lang w:val="es-DO"/>
        </w:rPr>
        <w:t>Aplicar caché a perfiles y fotografías.</w:t>
      </w:r>
    </w:p>
    <w:p w14:paraId="57E5C467" w14:textId="77777777" w:rsidR="006662DD" w:rsidRPr="006662DD" w:rsidRDefault="006662DD" w:rsidP="006662DD">
      <w:pPr>
        <w:numPr>
          <w:ilvl w:val="0"/>
          <w:numId w:val="18"/>
        </w:numPr>
        <w:jc w:val="center"/>
        <w:rPr>
          <w:lang w:val="es-DO"/>
        </w:rPr>
      </w:pPr>
      <w:r w:rsidRPr="006662DD">
        <w:rPr>
          <w:lang w:val="es-DO"/>
        </w:rPr>
        <w:t>Mantener presencia global fuera de /chat.</w:t>
      </w:r>
    </w:p>
    <w:p w14:paraId="24AC9948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Completar</w:t>
      </w:r>
      <w:proofErr w:type="gramEnd"/>
      <w:r w:rsidRPr="006662DD">
        <w:rPr>
          <w:b/>
          <w:bCs/>
          <w:lang w:val="es-DO"/>
        </w:rPr>
        <w:t xml:space="preserve"> la experiencia tipo </w:t>
      </w:r>
      <w:proofErr w:type="spellStart"/>
      <w:r w:rsidRPr="006662DD">
        <w:rPr>
          <w:b/>
          <w:bCs/>
          <w:lang w:val="es-DO"/>
        </w:rPr>
        <w:t>Teams</w:t>
      </w:r>
      <w:proofErr w:type="spellEnd"/>
    </w:p>
    <w:p w14:paraId="0C812E49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t>Borradores persistentes y mensajes multilínea.</w:t>
      </w:r>
    </w:p>
    <w:p w14:paraId="52D952CD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t>Búsqueda global autorizada.</w:t>
      </w:r>
    </w:p>
    <w:p w14:paraId="764A69B9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lastRenderedPageBreak/>
        <w:t>Menciones y notificaciones.</w:t>
      </w:r>
    </w:p>
    <w:p w14:paraId="1FC6C396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t>Indicadores de edición.</w:t>
      </w:r>
    </w:p>
    <w:p w14:paraId="274A2231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t>Mejor integración de respuestas, reacciones y archivos.</w:t>
      </w:r>
    </w:p>
    <w:p w14:paraId="620E7D54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t>Reintento y comportamiento desconectado.</w:t>
      </w:r>
    </w:p>
    <w:p w14:paraId="60EADCF3" w14:textId="77777777" w:rsidR="006662DD" w:rsidRPr="006662DD" w:rsidRDefault="006662DD" w:rsidP="006662DD">
      <w:pPr>
        <w:numPr>
          <w:ilvl w:val="0"/>
          <w:numId w:val="19"/>
        </w:numPr>
        <w:jc w:val="center"/>
        <w:rPr>
          <w:lang w:val="es-DO"/>
        </w:rPr>
      </w:pPr>
      <w:r w:rsidRPr="006662DD">
        <w:rPr>
          <w:lang w:val="es-DO"/>
        </w:rPr>
        <w:t>Nombre, imagen y configuración de grupos.</w:t>
      </w:r>
    </w:p>
    <w:p w14:paraId="2D2B4386" w14:textId="77777777" w:rsidR="006662DD" w:rsidRPr="006662DD" w:rsidRDefault="006662DD" w:rsidP="006662DD">
      <w:pPr>
        <w:jc w:val="center"/>
        <w:rPr>
          <w:lang w:val="es-DO"/>
        </w:rPr>
      </w:pPr>
      <w:proofErr w:type="gramStart"/>
      <w:r w:rsidRPr="006662DD">
        <w:rPr>
          <w:lang w:val="es-DO"/>
        </w:rPr>
        <w:t xml:space="preserve">  </w:t>
      </w:r>
      <w:r w:rsidRPr="006662DD">
        <w:rPr>
          <w:b/>
          <w:bCs/>
          <w:lang w:val="es-DO"/>
        </w:rPr>
        <w:t>Errores</w:t>
      </w:r>
      <w:proofErr w:type="gramEnd"/>
      <w:r w:rsidRPr="006662DD">
        <w:rPr>
          <w:b/>
          <w:bCs/>
          <w:lang w:val="es-DO"/>
        </w:rPr>
        <w:t xml:space="preserve">, </w:t>
      </w:r>
      <w:proofErr w:type="spellStart"/>
      <w:r w:rsidRPr="006662DD">
        <w:rPr>
          <w:b/>
          <w:bCs/>
          <w:lang w:val="es-DO"/>
        </w:rPr>
        <w:t>observabilidad</w:t>
      </w:r>
      <w:proofErr w:type="spellEnd"/>
      <w:r w:rsidRPr="006662DD">
        <w:rPr>
          <w:b/>
          <w:bCs/>
          <w:lang w:val="es-DO"/>
        </w:rPr>
        <w:t xml:space="preserve"> y pruebas finales</w:t>
      </w:r>
    </w:p>
    <w:p w14:paraId="6FCA3F13" w14:textId="77777777" w:rsidR="006662DD" w:rsidRPr="006662DD" w:rsidRDefault="006662DD" w:rsidP="006662DD">
      <w:pPr>
        <w:numPr>
          <w:ilvl w:val="0"/>
          <w:numId w:val="20"/>
        </w:numPr>
        <w:jc w:val="center"/>
        <w:rPr>
          <w:lang w:val="es-DO"/>
        </w:rPr>
      </w:pPr>
      <w:r w:rsidRPr="006662DD">
        <w:rPr>
          <w:lang w:val="es-DO"/>
        </w:rPr>
        <w:t>Devolver códigos HTTP adecuados.</w:t>
      </w:r>
    </w:p>
    <w:p w14:paraId="3CE29C1C" w14:textId="77777777" w:rsidR="006662DD" w:rsidRPr="006662DD" w:rsidRDefault="006662DD" w:rsidP="006662DD">
      <w:pPr>
        <w:numPr>
          <w:ilvl w:val="0"/>
          <w:numId w:val="20"/>
        </w:numPr>
        <w:jc w:val="center"/>
        <w:rPr>
          <w:lang w:val="es-DO"/>
        </w:rPr>
      </w:pPr>
      <w:r w:rsidRPr="006662DD">
        <w:rPr>
          <w:lang w:val="es-DO"/>
        </w:rPr>
        <w:t>Evitar filtrar excepciones internas.</w:t>
      </w:r>
    </w:p>
    <w:p w14:paraId="5C8BC0B3" w14:textId="77777777" w:rsidR="006662DD" w:rsidRPr="006662DD" w:rsidRDefault="006662DD" w:rsidP="006662DD">
      <w:pPr>
        <w:numPr>
          <w:ilvl w:val="0"/>
          <w:numId w:val="20"/>
        </w:numPr>
        <w:jc w:val="center"/>
        <w:rPr>
          <w:lang w:val="es-DO"/>
        </w:rPr>
      </w:pPr>
      <w:r w:rsidRPr="006662DD">
        <w:rPr>
          <w:lang w:val="es-DO"/>
        </w:rPr>
        <w:t>Añadir logs, métricas y alertas.</w:t>
      </w:r>
    </w:p>
    <w:p w14:paraId="786C8DC2" w14:textId="77777777" w:rsidR="006662DD" w:rsidRPr="006662DD" w:rsidRDefault="006662DD" w:rsidP="006662DD">
      <w:pPr>
        <w:numPr>
          <w:ilvl w:val="0"/>
          <w:numId w:val="20"/>
        </w:numPr>
        <w:jc w:val="center"/>
        <w:rPr>
          <w:lang w:val="es-DO"/>
        </w:rPr>
      </w:pPr>
      <w:r w:rsidRPr="006662DD">
        <w:rPr>
          <w:lang w:val="es-DO"/>
        </w:rPr>
        <w:t>Ejecutar pruebas de integración, reglas, concurrencia, archivos y carga.</w:t>
      </w:r>
    </w:p>
    <w:p w14:paraId="7787398B" w14:textId="77777777" w:rsidR="006662DD" w:rsidRPr="006662DD" w:rsidRDefault="006662DD" w:rsidP="006662DD">
      <w:pPr>
        <w:numPr>
          <w:ilvl w:val="0"/>
          <w:numId w:val="20"/>
        </w:numPr>
        <w:jc w:val="center"/>
        <w:rPr>
          <w:lang w:val="es-DO"/>
        </w:rPr>
      </w:pPr>
      <w:r w:rsidRPr="006662DD">
        <w:rPr>
          <w:lang w:val="es-DO"/>
        </w:rPr>
        <w:t>Validar regresiones.</w:t>
      </w:r>
    </w:p>
    <w:p w14:paraId="19B78342" w14:textId="77777777" w:rsidR="006662DD" w:rsidRPr="006662DD" w:rsidRDefault="006662DD" w:rsidP="006662DD">
      <w:pPr>
        <w:numPr>
          <w:ilvl w:val="0"/>
          <w:numId w:val="20"/>
        </w:numPr>
        <w:jc w:val="center"/>
        <w:rPr>
          <w:lang w:val="es-DO"/>
        </w:rPr>
      </w:pPr>
      <w:r w:rsidRPr="006662DD">
        <w:rPr>
          <w:lang w:val="es-DO"/>
        </w:rPr>
        <w:t>Realizar despliegue gradual y documentar migraciones.</w:t>
      </w:r>
    </w:p>
    <w:p w14:paraId="6AA3F869" w14:textId="77777777" w:rsidR="006662DD" w:rsidRPr="006662DD" w:rsidRDefault="006662DD" w:rsidP="006662DD">
      <w:pPr>
        <w:jc w:val="center"/>
        <w:rPr>
          <w:lang w:val="es-DO"/>
        </w:rPr>
      </w:pPr>
    </w:p>
    <w:sectPr w:rsidR="006662DD" w:rsidRPr="006662D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20BEA" w14:textId="77777777" w:rsidR="00161BB1" w:rsidRDefault="00161BB1">
      <w:pPr>
        <w:spacing w:after="0" w:line="240" w:lineRule="auto"/>
      </w:pPr>
      <w:r>
        <w:separator/>
      </w:r>
    </w:p>
  </w:endnote>
  <w:endnote w:type="continuationSeparator" w:id="0">
    <w:p w14:paraId="5139FC98" w14:textId="77777777" w:rsidR="00161BB1" w:rsidRDefault="00161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910F" w14:textId="77777777" w:rsidR="007E762B" w:rsidRDefault="00000000">
    <w:pPr>
      <w:pStyle w:val="Footer"/>
      <w:jc w:val="center"/>
    </w:pPr>
    <w:r>
      <w:rPr>
        <w:color w:val="5F6B7A"/>
        <w:sz w:val="18"/>
      </w:rPr>
      <w:t xml:space="preserve">Documento de continuidad técnica  |  Página </w:t>
    </w:r>
    <w:r>
      <w:rPr>
        <w:color w:val="5F6B7A"/>
        <w:sz w:val="18"/>
      </w:rPr>
      <w:fldChar w:fldCharType="begin"/>
    </w:r>
    <w:r>
      <w:rPr>
        <w:color w:val="5F6B7A"/>
        <w:sz w:val="18"/>
      </w:rPr>
      <w:instrText xml:space="preserve"> PAGE </w:instrText>
    </w:r>
    <w:r w:rsidR="006662DD">
      <w:rPr>
        <w:color w:val="5F6B7A"/>
        <w:sz w:val="18"/>
      </w:rPr>
      <w:fldChar w:fldCharType="separate"/>
    </w:r>
    <w:r w:rsidR="006662DD">
      <w:rPr>
        <w:noProof/>
        <w:color w:val="5F6B7A"/>
        <w:sz w:val="18"/>
      </w:rPr>
      <w:t>1</w:t>
    </w:r>
    <w:r>
      <w:rPr>
        <w:color w:val="5F6B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B5DC4" w14:textId="77777777" w:rsidR="00161BB1" w:rsidRDefault="00161BB1">
      <w:pPr>
        <w:spacing w:after="0" w:line="240" w:lineRule="auto"/>
      </w:pPr>
      <w:r>
        <w:separator/>
      </w:r>
    </w:p>
  </w:footnote>
  <w:footnote w:type="continuationSeparator" w:id="0">
    <w:p w14:paraId="1C59FBB4" w14:textId="77777777" w:rsidR="00161BB1" w:rsidRDefault="00161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7D3D4" w14:textId="77777777" w:rsidR="007E762B" w:rsidRPr="006662DD" w:rsidRDefault="00000000">
    <w:pPr>
      <w:pStyle w:val="Header"/>
      <w:rPr>
        <w:lang w:val="es-DO"/>
      </w:rPr>
    </w:pPr>
    <w:r w:rsidRPr="006662DD">
      <w:rPr>
        <w:b/>
        <w:color w:val="5F6B7A"/>
        <w:sz w:val="18"/>
        <w:lang w:val="es-DO"/>
      </w:rPr>
      <w:t>EDR Dashboard 1.1  |  Estado del módulo de Chat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D1499"/>
    <w:multiLevelType w:val="multilevel"/>
    <w:tmpl w:val="BC3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D3748"/>
    <w:multiLevelType w:val="multilevel"/>
    <w:tmpl w:val="0C6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A600F"/>
    <w:multiLevelType w:val="multilevel"/>
    <w:tmpl w:val="F234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9749D"/>
    <w:multiLevelType w:val="multilevel"/>
    <w:tmpl w:val="EC0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37083"/>
    <w:multiLevelType w:val="multilevel"/>
    <w:tmpl w:val="1EC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55B07"/>
    <w:multiLevelType w:val="multilevel"/>
    <w:tmpl w:val="C89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F198C"/>
    <w:multiLevelType w:val="multilevel"/>
    <w:tmpl w:val="85F4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91CD8"/>
    <w:multiLevelType w:val="multilevel"/>
    <w:tmpl w:val="6AA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F3AC4"/>
    <w:multiLevelType w:val="multilevel"/>
    <w:tmpl w:val="588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05FFB"/>
    <w:multiLevelType w:val="multilevel"/>
    <w:tmpl w:val="CE0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86F1C"/>
    <w:multiLevelType w:val="multilevel"/>
    <w:tmpl w:val="833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530071">
    <w:abstractNumId w:val="8"/>
  </w:num>
  <w:num w:numId="2" w16cid:durableId="2053731066">
    <w:abstractNumId w:val="6"/>
  </w:num>
  <w:num w:numId="3" w16cid:durableId="405152181">
    <w:abstractNumId w:val="5"/>
  </w:num>
  <w:num w:numId="4" w16cid:durableId="404961077">
    <w:abstractNumId w:val="4"/>
  </w:num>
  <w:num w:numId="5" w16cid:durableId="1797675447">
    <w:abstractNumId w:val="7"/>
  </w:num>
  <w:num w:numId="6" w16cid:durableId="897785460">
    <w:abstractNumId w:val="3"/>
  </w:num>
  <w:num w:numId="7" w16cid:durableId="932664804">
    <w:abstractNumId w:val="2"/>
  </w:num>
  <w:num w:numId="8" w16cid:durableId="1976595022">
    <w:abstractNumId w:val="1"/>
  </w:num>
  <w:num w:numId="9" w16cid:durableId="602228444">
    <w:abstractNumId w:val="0"/>
  </w:num>
  <w:num w:numId="10" w16cid:durableId="1690376811">
    <w:abstractNumId w:val="19"/>
  </w:num>
  <w:num w:numId="11" w16cid:durableId="1133331482">
    <w:abstractNumId w:val="14"/>
  </w:num>
  <w:num w:numId="12" w16cid:durableId="538474267">
    <w:abstractNumId w:val="18"/>
  </w:num>
  <w:num w:numId="13" w16cid:durableId="634062325">
    <w:abstractNumId w:val="11"/>
  </w:num>
  <w:num w:numId="14" w16cid:durableId="182785123">
    <w:abstractNumId w:val="13"/>
  </w:num>
  <w:num w:numId="15" w16cid:durableId="1241401155">
    <w:abstractNumId w:val="15"/>
  </w:num>
  <w:num w:numId="16" w16cid:durableId="2002732815">
    <w:abstractNumId w:val="12"/>
  </w:num>
  <w:num w:numId="17" w16cid:durableId="741680952">
    <w:abstractNumId w:val="16"/>
  </w:num>
  <w:num w:numId="18" w16cid:durableId="1248923324">
    <w:abstractNumId w:val="17"/>
  </w:num>
  <w:num w:numId="19" w16cid:durableId="1963227687">
    <w:abstractNumId w:val="10"/>
  </w:num>
  <w:num w:numId="20" w16cid:durableId="1071731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BB1"/>
    <w:rsid w:val="0029639D"/>
    <w:rsid w:val="00326F90"/>
    <w:rsid w:val="006662DD"/>
    <w:rsid w:val="007E762B"/>
    <w:rsid w:val="00AA1D8D"/>
    <w:rsid w:val="00B47730"/>
    <w:rsid w:val="00B532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588B61"/>
  <w14:defaultImageDpi w14:val="300"/>
  <w15:docId w15:val="{3BE3AE21-4289-47CE-AA07-203F2C4B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1763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implementación del módulo de Chat</dc:title>
  <dc:subject>Puntos aplicados, pruebas y trabajo pendiente</dc:subject>
  <dc:creator>EDR Dashboard</dc:creator>
  <cp:keywords>chat, auditoría, autorización, privacidad, pendientes</cp:keywords>
  <dc:description>Documento de continuidad técnica. Corte al 6 de agosto de 2026.</dc:description>
  <cp:lastModifiedBy>Latitude5420</cp:lastModifiedBy>
  <cp:revision>2</cp:revision>
  <dcterms:created xsi:type="dcterms:W3CDTF">2013-12-23T23:15:00Z</dcterms:created>
  <dcterms:modified xsi:type="dcterms:W3CDTF">2026-08-06T04:20:00Z</dcterms:modified>
  <cp:category/>
</cp:coreProperties>
</file>