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Documentación – Nueva columna "Estructura" (nationalEstructure)</w:t>
      </w:r>
    </w:p>
    <w:p>
      <w:pPr>
        <w:pStyle w:val="Heading1"/>
      </w:pPr>
      <w:r>
        <w:t>1. Definición de la columna (Header)</w:t>
      </w:r>
    </w:p>
    <w:p>
      <w:r>
        <w:t>Archivo: src/sections/national/view/national-list-view.jsx</w:t>
      </w:r>
    </w:p>
    <w:p>
      <w:pPr>
        <w:spacing w:before="160" w:after="160"/>
        <w:shd w:val="clear" w:color="auto" w:fill="2B2B2B"/>
      </w:pPr>
      <w:r>
        <w:rPr>
          <w:rFonts w:ascii="Consolas" w:hAnsi="Consolas"/>
          <w:sz w:val="20"/>
        </w:rPr>
        <w:t>{</w:t>
        <w:br/>
        <w:t xml:space="preserve">  id: 'nationalEstructure',</w:t>
        <w:br/>
        <w:t xml:space="preserve">  label: 'Estructura',</w:t>
        <w:br/>
        <w:t xml:space="preserve">  width: 200,</w:t>
        <w:br/>
        <w:t>}</w:t>
      </w:r>
    </w:p>
    <w:p>
      <w:pPr>
        <w:pStyle w:val="Heading1"/>
      </w:pPr>
      <w:r>
        <w:t>2. Render del valor en la fila</w:t>
      </w:r>
    </w:p>
    <w:p>
      <w:r>
        <w:t>Archivo: src/sections/national/national-table-row.jsx</w:t>
      </w:r>
    </w:p>
    <w:p>
      <w:pPr>
        <w:spacing w:before="160" w:after="160"/>
        <w:shd w:val="clear" w:color="auto" w:fill="2B2B2B"/>
      </w:pPr>
      <w:r>
        <w:rPr>
          <w:rFonts w:ascii="Consolas" w:hAnsi="Consolas"/>
          <w:sz w:val="20"/>
        </w:rPr>
        <w:t>&lt;TableCell sx={{ whiteSpace: 'nowrap' }}&gt;</w:t>
        <w:br/>
        <w:t xml:space="preserve">  {row.nationalEstructure}</w:t>
        <w:br/>
        <w:t>&lt;/TableCell&gt;</w:t>
      </w:r>
    </w:p>
    <w:p>
      <w:pPr>
        <w:pStyle w:val="Heading1"/>
      </w:pPr>
      <w:r>
        <w:t>3. Fuente real de datos de la tabla</w:t>
      </w:r>
    </w:p>
    <w:p>
      <w:r>
        <w:t>Archivo: src/_mock/index.js</w:t>
      </w:r>
    </w:p>
    <w:p>
      <w:pPr>
        <w:spacing w:before="160" w:after="160"/>
        <w:shd w:val="clear" w:color="auto" w:fill="2B2B2B"/>
      </w:pPr>
      <w:r>
        <w:rPr>
          <w:rFonts w:ascii="Consolas" w:hAnsi="Consolas"/>
          <w:sz w:val="20"/>
        </w:rPr>
        <w:t>nationalEstructure: _mock.nationalEstructure(index),</w:t>
      </w:r>
    </w:p>
    <w:p>
      <w:pPr>
        <w:pStyle w:val="Heading1"/>
      </w:pPr>
      <w:r>
        <w:t>4. Generador mock del campo</w:t>
      </w:r>
    </w:p>
    <w:p>
      <w:r>
        <w:t>Archivo: src/_mock/_mock.js</w:t>
      </w:r>
    </w:p>
    <w:p>
      <w:pPr>
        <w:spacing w:before="160" w:after="160"/>
        <w:shd w:val="clear" w:color="auto" w:fill="2B2B2B"/>
      </w:pPr>
      <w:r>
        <w:rPr>
          <w:rFonts w:ascii="Consolas" w:hAnsi="Consolas"/>
          <w:sz w:val="20"/>
        </w:rPr>
        <w:t>nationalEstructure: (index) =&gt; _nationalEstructures[index],</w:t>
      </w:r>
    </w:p>
    <w:p>
      <w:pPr>
        <w:pStyle w:val="Heading1"/>
      </w:pPr>
      <w:r>
        <w:t>5. Valores disponibles del campo</w:t>
      </w:r>
    </w:p>
    <w:p>
      <w:r>
        <w:t>Archivo: src/_mock/assets.js</w:t>
      </w:r>
    </w:p>
    <w:p>
      <w:pPr>
        <w:spacing w:before="160" w:after="160"/>
        <w:shd w:val="clear" w:color="auto" w:fill="2B2B2B"/>
      </w:pPr>
      <w:r>
        <w:rPr>
          <w:rFonts w:ascii="Consolas" w:hAnsi="Consolas"/>
          <w:sz w:val="20"/>
        </w:rPr>
        <w:t>export const _nationalEstructures = [</w:t>
        <w:br/>
        <w:t xml:space="preserve">  'Consejo Nacional',</w:t>
        <w:br/>
        <w:t xml:space="preserve">  'Consejo Ejecutivo',</w:t>
        <w:br/>
        <w:t>];</w:t>
      </w:r>
    </w:p>
    <w:p>
      <w:pPr>
        <w:pStyle w:val="Heading1"/>
      </w:pPr>
      <w:r>
        <w:t>6. Ajuste visual de la tabla</w:t>
      </w:r>
    </w:p>
    <w:p>
      <w:r>
        <w:t>Archivo: src/sections/national/view/national-list-view.jsx</w:t>
      </w:r>
    </w:p>
    <w:p>
      <w:pPr>
        <w:spacing w:before="160" w:after="160"/>
        <w:shd w:val="clear" w:color="auto" w:fill="2B2B2B"/>
      </w:pPr>
      <w:r>
        <w:rPr>
          <w:rFonts w:ascii="Consolas" w:hAnsi="Consolas"/>
          <w:sz w:val="20"/>
        </w:rPr>
        <w:t>&lt;Table sx={{ minWidth: 1200 }}&gt;</w:t>
        <w:br/>
        <w:t xml:space="preserve">  ...</w:t>
        <w:br/>
        <w:t>&lt;/Table&gt;</w:t>
      </w:r>
    </w:p>
    <w:p>
      <w:pPr>
        <w:pStyle w:val="Heading1"/>
      </w:pPr>
      <w:r>
        <w:t>Regla general para futuras columnas</w:t>
      </w:r>
    </w:p>
    <w:p>
      <w:r>
        <w:t>Cada columna nueva en una tabla requiere:</w:t>
        <w:br/>
        <w:t>1. Definición en TABLE_HEAD</w:t>
        <w:br/>
        <w:t>2. Render en TableRow</w:t>
        <w:br/>
        <w:t>3. Campo en el dataset (_List)</w:t>
        <w:br/>
        <w:t>4. Generador en _mock</w:t>
        <w:br/>
        <w:t>5. Valores en assets</w:t>
        <w:br/>
        <w:t>6. Ajuste de ancho (minWidth)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