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DD83A" w14:textId="77777777" w:rsidR="0046729A" w:rsidRPr="00EC6027" w:rsidRDefault="00985177">
      <w:pPr>
        <w:pStyle w:val="Heading1"/>
        <w:rPr>
          <w:lang w:val="es-419"/>
        </w:rPr>
      </w:pPr>
      <w:r w:rsidRPr="00EC6027">
        <w:rPr>
          <w:lang w:val="es-419"/>
        </w:rPr>
        <w:t>Adiciona email debajo de nombre</w:t>
      </w:r>
    </w:p>
    <w:p w14:paraId="082CDCC6" w14:textId="77777777" w:rsidR="0046729A" w:rsidRPr="00EC6027" w:rsidRDefault="00985177">
      <w:pPr>
        <w:rPr>
          <w:lang w:val="es-419"/>
        </w:rPr>
      </w:pPr>
      <w:r w:rsidRPr="00EC6027">
        <w:rPr>
          <w:lang w:val="es-419"/>
        </w:rPr>
        <w:t>Esta documentación explica paso a paso cómo agregar y mostrar el campo email debajo del nombre del Coordinador de Destacamento en la tabla de Destacamentos dentro del proyecto.</w:t>
      </w:r>
    </w:p>
    <w:p w14:paraId="3C1E5825" w14:textId="77777777" w:rsidR="0046729A" w:rsidRPr="00EC6027" w:rsidRDefault="00985177">
      <w:pPr>
        <w:pStyle w:val="Heading2"/>
        <w:rPr>
          <w:lang w:val="es-419"/>
        </w:rPr>
      </w:pPr>
      <w:r w:rsidRPr="00EC6027">
        <w:rPr>
          <w:lang w:val="es-419"/>
        </w:rPr>
        <w:t>1. Contexto</w:t>
      </w:r>
    </w:p>
    <w:p w14:paraId="73285077" w14:textId="77777777" w:rsidR="0046729A" w:rsidRPr="00EC6027" w:rsidRDefault="00985177">
      <w:pPr>
        <w:rPr>
          <w:lang w:val="es-419"/>
        </w:rPr>
      </w:pPr>
      <w:r w:rsidRPr="00EC6027">
        <w:rPr>
          <w:lang w:val="es-419"/>
        </w:rPr>
        <w:t xml:space="preserve">El componente </w:t>
      </w:r>
      <w:proofErr w:type="spellStart"/>
      <w:r w:rsidRPr="00EC6027">
        <w:rPr>
          <w:lang w:val="es-419"/>
        </w:rPr>
        <w:t>DestTableRow</w:t>
      </w:r>
      <w:proofErr w:type="spellEnd"/>
      <w:r w:rsidRPr="00EC6027">
        <w:rPr>
          <w:lang w:val="es-419"/>
        </w:rPr>
        <w:t xml:space="preserve"> NO crea datos, únicamente renderiza la información que recibe a través de la </w:t>
      </w:r>
      <w:proofErr w:type="spellStart"/>
      <w:r w:rsidRPr="00EC6027">
        <w:rPr>
          <w:lang w:val="es-419"/>
        </w:rPr>
        <w:t>prop</w:t>
      </w:r>
      <w:proofErr w:type="spellEnd"/>
      <w:r w:rsidRPr="00EC6027">
        <w:rPr>
          <w:lang w:val="es-419"/>
        </w:rPr>
        <w:t xml:space="preserve"> </w:t>
      </w:r>
      <w:proofErr w:type="spellStart"/>
      <w:r w:rsidRPr="00EC6027">
        <w:rPr>
          <w:lang w:val="es-419"/>
        </w:rPr>
        <w:t>row</w:t>
      </w:r>
      <w:proofErr w:type="spellEnd"/>
      <w:r w:rsidRPr="00EC6027">
        <w:rPr>
          <w:lang w:val="es-419"/>
        </w:rPr>
        <w:t xml:space="preserve">. Por lo tanto, para que el email se muestre correctamente, este campo debe existir en el </w:t>
      </w:r>
      <w:proofErr w:type="spellStart"/>
      <w:r w:rsidRPr="00EC6027">
        <w:rPr>
          <w:lang w:val="es-419"/>
        </w:rPr>
        <w:t>dataset</w:t>
      </w:r>
      <w:proofErr w:type="spellEnd"/>
      <w:r w:rsidRPr="00EC6027">
        <w:rPr>
          <w:lang w:val="es-419"/>
        </w:rPr>
        <w:t xml:space="preserve"> que alimenta la tabla.</w:t>
      </w:r>
    </w:p>
    <w:p w14:paraId="6CA3DAF1" w14:textId="77777777" w:rsidR="0046729A" w:rsidRPr="00EC6027" w:rsidRDefault="00985177">
      <w:pPr>
        <w:pStyle w:val="Heading2"/>
        <w:rPr>
          <w:lang w:val="es-419"/>
        </w:rPr>
      </w:pPr>
      <w:r w:rsidRPr="00EC6027">
        <w:rPr>
          <w:lang w:val="es-419"/>
        </w:rPr>
        <w:t>2. Archivo donde se debe agregar el c</w:t>
      </w:r>
      <w:r w:rsidRPr="00EC6027">
        <w:rPr>
          <w:lang w:val="es-419"/>
        </w:rPr>
        <w:t>ampo email</w:t>
      </w:r>
    </w:p>
    <w:p w14:paraId="6513372D" w14:textId="77777777" w:rsidR="0046729A" w:rsidRPr="00EC6027" w:rsidRDefault="00985177">
      <w:pPr>
        <w:rPr>
          <w:lang w:val="es-419"/>
        </w:rPr>
      </w:pPr>
      <w:r w:rsidRPr="00EC6027">
        <w:rPr>
          <w:lang w:val="es-419"/>
        </w:rPr>
        <w:t xml:space="preserve">El campo email debe agregarse en el </w:t>
      </w:r>
      <w:proofErr w:type="spellStart"/>
      <w:r w:rsidRPr="00EC6027">
        <w:rPr>
          <w:lang w:val="es-419"/>
        </w:rPr>
        <w:t>mock</w:t>
      </w:r>
      <w:proofErr w:type="spellEnd"/>
      <w:r w:rsidRPr="00EC6027">
        <w:rPr>
          <w:lang w:val="es-419"/>
        </w:rPr>
        <w:t xml:space="preserve"> que contiene el campo </w:t>
      </w:r>
      <w:proofErr w:type="spellStart"/>
      <w:r w:rsidRPr="00EC6027">
        <w:rPr>
          <w:lang w:val="es-419"/>
        </w:rPr>
        <w:t>destCoordName</w:t>
      </w:r>
      <w:proofErr w:type="spellEnd"/>
      <w:r w:rsidRPr="00EC6027">
        <w:rPr>
          <w:lang w:val="es-419"/>
        </w:rPr>
        <w:t xml:space="preserve">, ya que esta columna utiliza dicho </w:t>
      </w:r>
      <w:proofErr w:type="spellStart"/>
      <w:r w:rsidRPr="00EC6027">
        <w:rPr>
          <w:lang w:val="es-419"/>
        </w:rPr>
        <w:t>dataset</w:t>
      </w:r>
      <w:proofErr w:type="spellEnd"/>
      <w:r w:rsidRPr="00EC6027">
        <w:rPr>
          <w:lang w:val="es-419"/>
        </w:rPr>
        <w:t>.</w:t>
      </w:r>
    </w:p>
    <w:p w14:paraId="2D389B48" w14:textId="77777777" w:rsidR="0046729A" w:rsidRDefault="00985177">
      <w:pPr>
        <w:pStyle w:val="ListBullet"/>
      </w:pPr>
      <w:proofErr w:type="spellStart"/>
      <w:r>
        <w:t>Ruta</w:t>
      </w:r>
      <w:proofErr w:type="spellEnd"/>
      <w:r>
        <w:t xml:space="preserve"> del </w:t>
      </w:r>
      <w:proofErr w:type="spellStart"/>
      <w:r>
        <w:t>archivo</w:t>
      </w:r>
      <w:proofErr w:type="spellEnd"/>
      <w:r>
        <w:t>:</w:t>
      </w:r>
    </w:p>
    <w:p w14:paraId="6FA9DC24" w14:textId="77777777" w:rsidR="0046729A" w:rsidRDefault="00985177">
      <w:pPr>
        <w:pStyle w:val="ListContinue"/>
      </w:pPr>
      <w:r>
        <w:t>src/_mock/_dest.js</w:t>
      </w:r>
    </w:p>
    <w:p w14:paraId="626F39C0" w14:textId="77777777" w:rsidR="0046729A" w:rsidRDefault="00985177">
      <w:pPr>
        <w:pStyle w:val="Heading2"/>
      </w:pPr>
      <w:r>
        <w:t>3. Modificación requerida en el mock</w:t>
      </w:r>
    </w:p>
    <w:p w14:paraId="60077182" w14:textId="77777777" w:rsidR="0046729A" w:rsidRPr="00EC6027" w:rsidRDefault="00985177">
      <w:pPr>
        <w:rPr>
          <w:lang w:val="es-419"/>
        </w:rPr>
      </w:pPr>
      <w:r w:rsidRPr="00EC6027">
        <w:rPr>
          <w:lang w:val="es-419"/>
        </w:rPr>
        <w:t>Ubicar el bloque _</w:t>
      </w:r>
      <w:proofErr w:type="spellStart"/>
      <w:r w:rsidRPr="00EC6027">
        <w:rPr>
          <w:lang w:val="es-419"/>
        </w:rPr>
        <w:t>destAddressBook</w:t>
      </w:r>
      <w:proofErr w:type="spellEnd"/>
      <w:r w:rsidRPr="00EC6027">
        <w:rPr>
          <w:lang w:val="es-419"/>
        </w:rPr>
        <w:t xml:space="preserve"> y agregar la pro</w:t>
      </w:r>
      <w:r w:rsidRPr="00EC6027">
        <w:rPr>
          <w:lang w:val="es-419"/>
        </w:rPr>
        <w:t>piedad email dentro del objeto.</w:t>
      </w:r>
    </w:p>
    <w:p w14:paraId="189A849C" w14:textId="77777777" w:rsidR="0046729A" w:rsidRPr="00EC6027" w:rsidRDefault="00985177">
      <w:pPr>
        <w:rPr>
          <w:lang w:val="es-419"/>
        </w:rPr>
      </w:pPr>
      <w:proofErr w:type="spellStart"/>
      <w:r w:rsidRPr="00EC6027">
        <w:rPr>
          <w:rFonts w:ascii="Courier New" w:hAnsi="Courier New"/>
          <w:lang w:val="es-419"/>
        </w:rPr>
        <w:t>export</w:t>
      </w:r>
      <w:proofErr w:type="spellEnd"/>
      <w:r w:rsidRPr="00EC6027">
        <w:rPr>
          <w:rFonts w:ascii="Courier New" w:hAnsi="Courier New"/>
          <w:lang w:val="es-419"/>
        </w:rPr>
        <w:t xml:space="preserve"> </w:t>
      </w:r>
      <w:proofErr w:type="spellStart"/>
      <w:r w:rsidRPr="00EC6027">
        <w:rPr>
          <w:rFonts w:ascii="Courier New" w:hAnsi="Courier New"/>
          <w:lang w:val="es-419"/>
        </w:rPr>
        <w:t>const</w:t>
      </w:r>
      <w:proofErr w:type="spellEnd"/>
      <w:r w:rsidRPr="00EC6027">
        <w:rPr>
          <w:rFonts w:ascii="Courier New" w:hAnsi="Courier New"/>
          <w:lang w:val="es-419"/>
        </w:rPr>
        <w:t xml:space="preserve"> _</w:t>
      </w:r>
      <w:proofErr w:type="spellStart"/>
      <w:r w:rsidRPr="00EC6027">
        <w:rPr>
          <w:rFonts w:ascii="Courier New" w:hAnsi="Courier New"/>
          <w:lang w:val="es-419"/>
        </w:rPr>
        <w:t>destAddressBook</w:t>
      </w:r>
      <w:proofErr w:type="spellEnd"/>
      <w:r w:rsidRPr="00EC6027">
        <w:rPr>
          <w:rFonts w:ascii="Courier New" w:hAnsi="Courier New"/>
          <w:lang w:val="es-419"/>
        </w:rPr>
        <w:t xml:space="preserve"> = </w:t>
      </w:r>
      <w:proofErr w:type="spellStart"/>
      <w:r w:rsidRPr="00EC6027">
        <w:rPr>
          <w:rFonts w:ascii="Courier New" w:hAnsi="Courier New"/>
          <w:lang w:val="es-419"/>
        </w:rPr>
        <w:t>Array.from</w:t>
      </w:r>
      <w:proofErr w:type="spellEnd"/>
      <w:proofErr w:type="gramStart"/>
      <w:r w:rsidRPr="00EC6027">
        <w:rPr>
          <w:rFonts w:ascii="Courier New" w:hAnsi="Courier New"/>
          <w:lang w:val="es-419"/>
        </w:rPr>
        <w:t xml:space="preserve">({ </w:t>
      </w:r>
      <w:proofErr w:type="spellStart"/>
      <w:r w:rsidRPr="00EC6027">
        <w:rPr>
          <w:rFonts w:ascii="Courier New" w:hAnsi="Courier New"/>
          <w:lang w:val="es-419"/>
        </w:rPr>
        <w:t>length</w:t>
      </w:r>
      <w:proofErr w:type="spellEnd"/>
      <w:proofErr w:type="gramEnd"/>
      <w:r w:rsidRPr="00EC6027">
        <w:rPr>
          <w:rFonts w:ascii="Courier New" w:hAnsi="Courier New"/>
          <w:lang w:val="es-419"/>
        </w:rPr>
        <w:t xml:space="preserve">: 4 }, (_, </w:t>
      </w:r>
      <w:proofErr w:type="spellStart"/>
      <w:r w:rsidRPr="00EC6027">
        <w:rPr>
          <w:rFonts w:ascii="Courier New" w:hAnsi="Courier New"/>
          <w:lang w:val="es-419"/>
        </w:rPr>
        <w:t>index</w:t>
      </w:r>
      <w:proofErr w:type="spellEnd"/>
      <w:r w:rsidRPr="00EC6027">
        <w:rPr>
          <w:rFonts w:ascii="Courier New" w:hAnsi="Courier New"/>
          <w:lang w:val="es-419"/>
        </w:rPr>
        <w:t>) =&gt; ({</w:t>
      </w:r>
      <w:r w:rsidRPr="00EC6027">
        <w:rPr>
          <w:rFonts w:ascii="Courier New" w:hAnsi="Courier New"/>
          <w:lang w:val="es-419"/>
        </w:rPr>
        <w:br/>
        <w:t xml:space="preserve">  id: _</w:t>
      </w:r>
      <w:proofErr w:type="spellStart"/>
      <w:r w:rsidRPr="00EC6027">
        <w:rPr>
          <w:rFonts w:ascii="Courier New" w:hAnsi="Courier New"/>
          <w:lang w:val="es-419"/>
        </w:rPr>
        <w:t>mock.id</w:t>
      </w:r>
      <w:proofErr w:type="spellEnd"/>
      <w:r w:rsidRPr="00EC6027">
        <w:rPr>
          <w:rFonts w:ascii="Courier New" w:hAnsi="Courier New"/>
          <w:lang w:val="es-419"/>
        </w:rPr>
        <w:t>(</w:t>
      </w:r>
      <w:proofErr w:type="spellStart"/>
      <w:r w:rsidRPr="00EC6027">
        <w:rPr>
          <w:rFonts w:ascii="Courier New" w:hAnsi="Courier New"/>
          <w:lang w:val="es-419"/>
        </w:rPr>
        <w:t>index</w:t>
      </w:r>
      <w:proofErr w:type="spellEnd"/>
      <w:r w:rsidRPr="00EC6027">
        <w:rPr>
          <w:rFonts w:ascii="Courier New" w:hAnsi="Courier New"/>
          <w:lang w:val="es-419"/>
        </w:rPr>
        <w:t>),</w:t>
      </w:r>
      <w:r w:rsidRPr="00EC6027">
        <w:rPr>
          <w:rFonts w:ascii="Courier New" w:hAnsi="Courier New"/>
          <w:lang w:val="es-419"/>
        </w:rPr>
        <w:br/>
        <w:t xml:space="preserve">  </w:t>
      </w:r>
      <w:proofErr w:type="spellStart"/>
      <w:r w:rsidRPr="00EC6027">
        <w:rPr>
          <w:rFonts w:ascii="Courier New" w:hAnsi="Courier New"/>
          <w:lang w:val="es-419"/>
        </w:rPr>
        <w:t>primary</w:t>
      </w:r>
      <w:proofErr w:type="spellEnd"/>
      <w:r w:rsidRPr="00EC6027">
        <w:rPr>
          <w:rFonts w:ascii="Courier New" w:hAnsi="Courier New"/>
          <w:lang w:val="es-419"/>
        </w:rPr>
        <w:t xml:space="preserve">: </w:t>
      </w:r>
      <w:proofErr w:type="spellStart"/>
      <w:r w:rsidRPr="00EC6027">
        <w:rPr>
          <w:rFonts w:ascii="Courier New" w:hAnsi="Courier New"/>
          <w:lang w:val="es-419"/>
        </w:rPr>
        <w:t>index</w:t>
      </w:r>
      <w:proofErr w:type="spellEnd"/>
      <w:r w:rsidRPr="00EC6027">
        <w:rPr>
          <w:rFonts w:ascii="Courier New" w:hAnsi="Courier New"/>
          <w:lang w:val="es-419"/>
        </w:rPr>
        <w:t xml:space="preserve"> === 0,</w:t>
      </w:r>
      <w:r w:rsidRPr="00EC6027">
        <w:rPr>
          <w:rFonts w:ascii="Courier New" w:hAnsi="Courier New"/>
          <w:lang w:val="es-419"/>
        </w:rPr>
        <w:br/>
        <w:t xml:space="preserve">  </w:t>
      </w:r>
      <w:proofErr w:type="spellStart"/>
      <w:r w:rsidRPr="00EC6027">
        <w:rPr>
          <w:rFonts w:ascii="Courier New" w:hAnsi="Courier New"/>
          <w:lang w:val="es-419"/>
        </w:rPr>
        <w:t>destName</w:t>
      </w:r>
      <w:proofErr w:type="spellEnd"/>
      <w:r w:rsidRPr="00EC6027">
        <w:rPr>
          <w:rFonts w:ascii="Courier New" w:hAnsi="Courier New"/>
          <w:lang w:val="es-419"/>
        </w:rPr>
        <w:t>: _</w:t>
      </w:r>
      <w:proofErr w:type="spellStart"/>
      <w:r w:rsidRPr="00EC6027">
        <w:rPr>
          <w:rFonts w:ascii="Courier New" w:hAnsi="Courier New"/>
          <w:lang w:val="es-419"/>
        </w:rPr>
        <w:t>mock.destFullName</w:t>
      </w:r>
      <w:proofErr w:type="spellEnd"/>
      <w:r w:rsidRPr="00EC6027">
        <w:rPr>
          <w:rFonts w:ascii="Courier New" w:hAnsi="Courier New"/>
          <w:lang w:val="es-419"/>
        </w:rPr>
        <w:t>(</w:t>
      </w:r>
      <w:proofErr w:type="spellStart"/>
      <w:r w:rsidRPr="00EC6027">
        <w:rPr>
          <w:rFonts w:ascii="Courier New" w:hAnsi="Courier New"/>
          <w:lang w:val="es-419"/>
        </w:rPr>
        <w:t>index</w:t>
      </w:r>
      <w:proofErr w:type="spellEnd"/>
      <w:r w:rsidRPr="00EC6027">
        <w:rPr>
          <w:rFonts w:ascii="Courier New" w:hAnsi="Courier New"/>
          <w:lang w:val="es-419"/>
        </w:rPr>
        <w:t>),</w:t>
      </w:r>
      <w:r w:rsidRPr="00EC6027">
        <w:rPr>
          <w:rFonts w:ascii="Courier New" w:hAnsi="Courier New"/>
          <w:lang w:val="es-419"/>
        </w:rPr>
        <w:br/>
        <w:t xml:space="preserve">  </w:t>
      </w:r>
      <w:proofErr w:type="spellStart"/>
      <w:r w:rsidRPr="00EC6027">
        <w:rPr>
          <w:rFonts w:ascii="Courier New" w:hAnsi="Courier New"/>
          <w:lang w:val="es-419"/>
        </w:rPr>
        <w:t>destCoordName</w:t>
      </w:r>
      <w:proofErr w:type="spellEnd"/>
      <w:r w:rsidRPr="00EC6027">
        <w:rPr>
          <w:rFonts w:ascii="Courier New" w:hAnsi="Courier New"/>
          <w:lang w:val="es-419"/>
        </w:rPr>
        <w:t>: _</w:t>
      </w:r>
      <w:proofErr w:type="spellStart"/>
      <w:r w:rsidRPr="00EC6027">
        <w:rPr>
          <w:rFonts w:ascii="Courier New" w:hAnsi="Courier New"/>
          <w:lang w:val="es-419"/>
        </w:rPr>
        <w:t>mock.destCoordName</w:t>
      </w:r>
      <w:proofErr w:type="spellEnd"/>
      <w:r w:rsidRPr="00EC6027">
        <w:rPr>
          <w:rFonts w:ascii="Courier New" w:hAnsi="Courier New"/>
          <w:lang w:val="es-419"/>
        </w:rPr>
        <w:t>(</w:t>
      </w:r>
      <w:proofErr w:type="spellStart"/>
      <w:r w:rsidRPr="00EC6027">
        <w:rPr>
          <w:rFonts w:ascii="Courier New" w:hAnsi="Courier New"/>
          <w:lang w:val="es-419"/>
        </w:rPr>
        <w:t>index</w:t>
      </w:r>
      <w:proofErr w:type="spellEnd"/>
      <w:r w:rsidRPr="00EC6027">
        <w:rPr>
          <w:rFonts w:ascii="Courier New" w:hAnsi="Courier New"/>
          <w:lang w:val="es-419"/>
        </w:rPr>
        <w:t>),</w:t>
      </w:r>
      <w:r w:rsidRPr="00EC6027">
        <w:rPr>
          <w:rFonts w:ascii="Courier New" w:hAnsi="Courier New"/>
          <w:lang w:val="es-419"/>
        </w:rPr>
        <w:br/>
        <w:t xml:space="preserve">  email: _</w:t>
      </w:r>
      <w:proofErr w:type="spellStart"/>
      <w:r w:rsidRPr="00EC6027">
        <w:rPr>
          <w:rFonts w:ascii="Courier New" w:hAnsi="Courier New"/>
          <w:lang w:val="es-419"/>
        </w:rPr>
        <w:t>mock.ema</w:t>
      </w:r>
      <w:r w:rsidRPr="00EC6027">
        <w:rPr>
          <w:rFonts w:ascii="Courier New" w:hAnsi="Courier New"/>
          <w:lang w:val="es-419"/>
        </w:rPr>
        <w:t>il</w:t>
      </w:r>
      <w:proofErr w:type="spellEnd"/>
      <w:r w:rsidRPr="00EC6027">
        <w:rPr>
          <w:rFonts w:ascii="Courier New" w:hAnsi="Courier New"/>
          <w:lang w:val="es-419"/>
        </w:rPr>
        <w:t>(</w:t>
      </w:r>
      <w:proofErr w:type="spellStart"/>
      <w:r w:rsidRPr="00EC6027">
        <w:rPr>
          <w:rFonts w:ascii="Courier New" w:hAnsi="Courier New"/>
          <w:lang w:val="es-419"/>
        </w:rPr>
        <w:t>index</w:t>
      </w:r>
      <w:proofErr w:type="spellEnd"/>
      <w:r w:rsidRPr="00EC6027">
        <w:rPr>
          <w:rFonts w:ascii="Courier New" w:hAnsi="Courier New"/>
          <w:lang w:val="es-419"/>
        </w:rPr>
        <w:t>),</w:t>
      </w:r>
      <w:r w:rsidRPr="00EC6027">
        <w:rPr>
          <w:rFonts w:ascii="Courier New" w:hAnsi="Courier New"/>
          <w:lang w:val="es-419"/>
        </w:rPr>
        <w:br/>
        <w:t xml:space="preserve">  </w:t>
      </w:r>
      <w:proofErr w:type="spellStart"/>
      <w:r w:rsidRPr="00EC6027">
        <w:rPr>
          <w:rFonts w:ascii="Courier New" w:hAnsi="Courier New"/>
          <w:lang w:val="es-419"/>
        </w:rPr>
        <w:t>fullAddress</w:t>
      </w:r>
      <w:proofErr w:type="spellEnd"/>
      <w:r w:rsidRPr="00EC6027">
        <w:rPr>
          <w:rFonts w:ascii="Courier New" w:hAnsi="Courier New"/>
          <w:lang w:val="es-419"/>
        </w:rPr>
        <w:t>: _</w:t>
      </w:r>
      <w:proofErr w:type="spellStart"/>
      <w:r w:rsidRPr="00EC6027">
        <w:rPr>
          <w:rFonts w:ascii="Courier New" w:hAnsi="Courier New"/>
          <w:lang w:val="es-419"/>
        </w:rPr>
        <w:t>mock.fullAddress</w:t>
      </w:r>
      <w:proofErr w:type="spellEnd"/>
      <w:r w:rsidRPr="00EC6027">
        <w:rPr>
          <w:rFonts w:ascii="Courier New" w:hAnsi="Courier New"/>
          <w:lang w:val="es-419"/>
        </w:rPr>
        <w:t>(</w:t>
      </w:r>
      <w:proofErr w:type="spellStart"/>
      <w:r w:rsidRPr="00EC6027">
        <w:rPr>
          <w:rFonts w:ascii="Courier New" w:hAnsi="Courier New"/>
          <w:lang w:val="es-419"/>
        </w:rPr>
        <w:t>index</w:t>
      </w:r>
      <w:proofErr w:type="spellEnd"/>
      <w:r w:rsidRPr="00EC6027">
        <w:rPr>
          <w:rFonts w:ascii="Courier New" w:hAnsi="Courier New"/>
          <w:lang w:val="es-419"/>
        </w:rPr>
        <w:t>),</w:t>
      </w:r>
      <w:r w:rsidRPr="00EC6027">
        <w:rPr>
          <w:rFonts w:ascii="Courier New" w:hAnsi="Courier New"/>
          <w:lang w:val="es-419"/>
        </w:rPr>
        <w:br/>
        <w:t xml:space="preserve">  </w:t>
      </w:r>
      <w:proofErr w:type="spellStart"/>
      <w:r w:rsidRPr="00EC6027">
        <w:rPr>
          <w:rFonts w:ascii="Courier New" w:hAnsi="Courier New"/>
          <w:lang w:val="es-419"/>
        </w:rPr>
        <w:t>addressType</w:t>
      </w:r>
      <w:proofErr w:type="spellEnd"/>
      <w:r w:rsidRPr="00EC6027">
        <w:rPr>
          <w:rFonts w:ascii="Courier New" w:hAnsi="Courier New"/>
          <w:lang w:val="es-419"/>
        </w:rPr>
        <w:t>: (</w:t>
      </w:r>
      <w:proofErr w:type="spellStart"/>
      <w:r w:rsidRPr="00EC6027">
        <w:rPr>
          <w:rFonts w:ascii="Courier New" w:hAnsi="Courier New"/>
          <w:lang w:val="es-419"/>
        </w:rPr>
        <w:t>index</w:t>
      </w:r>
      <w:proofErr w:type="spellEnd"/>
      <w:r w:rsidRPr="00EC6027">
        <w:rPr>
          <w:rFonts w:ascii="Courier New" w:hAnsi="Courier New"/>
          <w:lang w:val="es-419"/>
        </w:rPr>
        <w:t xml:space="preserve"> === 0 &amp;&amp; 'Home') || 'Office',</w:t>
      </w:r>
      <w:r w:rsidRPr="00EC6027">
        <w:rPr>
          <w:rFonts w:ascii="Courier New" w:hAnsi="Courier New"/>
          <w:lang w:val="es-419"/>
        </w:rPr>
        <w:br/>
        <w:t>}));</w:t>
      </w:r>
    </w:p>
    <w:p w14:paraId="7ADE1C3A" w14:textId="77777777" w:rsidR="0046729A" w:rsidRPr="00EC6027" w:rsidRDefault="00985177">
      <w:pPr>
        <w:pStyle w:val="Heading2"/>
        <w:rPr>
          <w:lang w:val="es-419"/>
        </w:rPr>
      </w:pPr>
      <w:r w:rsidRPr="00EC6027">
        <w:rPr>
          <w:lang w:val="es-419"/>
        </w:rPr>
        <w:t xml:space="preserve">4. Renderizado en </w:t>
      </w:r>
      <w:proofErr w:type="spellStart"/>
      <w:r w:rsidRPr="00EC6027">
        <w:rPr>
          <w:lang w:val="es-419"/>
        </w:rPr>
        <w:t>DestTableRow</w:t>
      </w:r>
      <w:proofErr w:type="spellEnd"/>
    </w:p>
    <w:p w14:paraId="35EDC8D1" w14:textId="77777777" w:rsidR="0046729A" w:rsidRPr="00EC6027" w:rsidRDefault="00985177">
      <w:pPr>
        <w:rPr>
          <w:lang w:val="es-419"/>
        </w:rPr>
      </w:pPr>
      <w:r w:rsidRPr="00EC6027">
        <w:rPr>
          <w:lang w:val="es-419"/>
        </w:rPr>
        <w:t xml:space="preserve">Una vez el email existe en el </w:t>
      </w:r>
      <w:proofErr w:type="spellStart"/>
      <w:r w:rsidRPr="00EC6027">
        <w:rPr>
          <w:lang w:val="es-419"/>
        </w:rPr>
        <w:t>dataset</w:t>
      </w:r>
      <w:proofErr w:type="spellEnd"/>
      <w:r w:rsidRPr="00EC6027">
        <w:rPr>
          <w:lang w:val="es-419"/>
        </w:rPr>
        <w:t>, se puede renderizar debajo del nombre del coordinador sin utilizar avatar, si</w:t>
      </w:r>
      <w:r w:rsidRPr="00EC6027">
        <w:rPr>
          <w:lang w:val="es-419"/>
        </w:rPr>
        <w:t xml:space="preserve">guiendo el patrón visual del </w:t>
      </w:r>
      <w:proofErr w:type="spellStart"/>
      <w:r w:rsidRPr="00EC6027">
        <w:rPr>
          <w:lang w:val="es-419"/>
        </w:rPr>
        <w:t>template</w:t>
      </w:r>
      <w:proofErr w:type="spellEnd"/>
      <w:r w:rsidRPr="00EC6027">
        <w:rPr>
          <w:lang w:val="es-419"/>
        </w:rPr>
        <w:t>.</w:t>
      </w:r>
    </w:p>
    <w:p w14:paraId="7E3DDB8E" w14:textId="6DCA8464" w:rsidR="0046729A" w:rsidRPr="00EC6027" w:rsidRDefault="00985177">
      <w:pPr>
        <w:rPr>
          <w:rFonts w:ascii="Courier New" w:hAnsi="Courier New"/>
          <w:lang w:val="es-419"/>
        </w:rPr>
      </w:pPr>
      <w:r w:rsidRPr="00EC6027">
        <w:rPr>
          <w:rFonts w:ascii="Courier New" w:hAnsi="Courier New"/>
          <w:lang w:val="es-419"/>
        </w:rPr>
        <w:t>&lt;</w:t>
      </w:r>
      <w:proofErr w:type="spellStart"/>
      <w:r w:rsidRPr="00EC6027">
        <w:rPr>
          <w:rFonts w:ascii="Courier New" w:hAnsi="Courier New"/>
          <w:lang w:val="es-419"/>
        </w:rPr>
        <w:t>TableCell</w:t>
      </w:r>
      <w:proofErr w:type="spellEnd"/>
      <w:r w:rsidRPr="00EC6027">
        <w:rPr>
          <w:rFonts w:ascii="Courier New" w:hAnsi="Courier New"/>
          <w:lang w:val="es-419"/>
        </w:rPr>
        <w:t>&gt;</w:t>
      </w:r>
      <w:r w:rsidRPr="00EC6027">
        <w:rPr>
          <w:rFonts w:ascii="Courier New" w:hAnsi="Courier New"/>
          <w:lang w:val="es-419"/>
        </w:rPr>
        <w:br/>
        <w:t xml:space="preserve">  &lt;</w:t>
      </w:r>
      <w:proofErr w:type="spellStart"/>
      <w:r w:rsidRPr="00EC6027">
        <w:rPr>
          <w:rFonts w:ascii="Courier New" w:hAnsi="Courier New"/>
          <w:lang w:val="es-419"/>
        </w:rPr>
        <w:t>Stack</w:t>
      </w:r>
      <w:proofErr w:type="spellEnd"/>
      <w:r w:rsidRPr="00EC6027">
        <w:rPr>
          <w:rFonts w:ascii="Courier New" w:hAnsi="Courier New"/>
          <w:lang w:val="es-419"/>
        </w:rPr>
        <w:t xml:space="preserve"> </w:t>
      </w:r>
      <w:proofErr w:type="spellStart"/>
      <w:r w:rsidRPr="00EC6027">
        <w:rPr>
          <w:rFonts w:ascii="Courier New" w:hAnsi="Courier New"/>
          <w:lang w:val="es-419"/>
        </w:rPr>
        <w:t>sx</w:t>
      </w:r>
      <w:proofErr w:type="spellEnd"/>
      <w:proofErr w:type="gramStart"/>
      <w:r w:rsidRPr="00EC6027">
        <w:rPr>
          <w:rFonts w:ascii="Courier New" w:hAnsi="Courier New"/>
          <w:lang w:val="es-419"/>
        </w:rPr>
        <w:t>={</w:t>
      </w:r>
      <w:proofErr w:type="gramEnd"/>
      <w:r w:rsidRPr="00EC6027">
        <w:rPr>
          <w:rFonts w:ascii="Courier New" w:hAnsi="Courier New"/>
          <w:lang w:val="es-419"/>
        </w:rPr>
        <w:t xml:space="preserve">{ </w:t>
      </w:r>
      <w:proofErr w:type="spellStart"/>
      <w:r w:rsidRPr="00EC6027">
        <w:rPr>
          <w:rFonts w:ascii="Courier New" w:hAnsi="Courier New"/>
          <w:lang w:val="es-419"/>
        </w:rPr>
        <w:t>typography</w:t>
      </w:r>
      <w:proofErr w:type="spellEnd"/>
      <w:r w:rsidRPr="00EC6027">
        <w:rPr>
          <w:rFonts w:ascii="Courier New" w:hAnsi="Courier New"/>
          <w:lang w:val="es-419"/>
        </w:rPr>
        <w:t xml:space="preserve">: 'body2', </w:t>
      </w:r>
      <w:proofErr w:type="spellStart"/>
      <w:r w:rsidRPr="00EC6027">
        <w:rPr>
          <w:rFonts w:ascii="Courier New" w:hAnsi="Courier New"/>
          <w:lang w:val="es-419"/>
        </w:rPr>
        <w:t>alignItems</w:t>
      </w:r>
      <w:proofErr w:type="spellEnd"/>
      <w:r w:rsidRPr="00EC6027">
        <w:rPr>
          <w:rFonts w:ascii="Courier New" w:hAnsi="Courier New"/>
          <w:lang w:val="es-419"/>
        </w:rPr>
        <w:t>: '</w:t>
      </w:r>
      <w:proofErr w:type="spellStart"/>
      <w:r w:rsidRPr="00EC6027">
        <w:rPr>
          <w:rFonts w:ascii="Courier New" w:hAnsi="Courier New"/>
          <w:lang w:val="es-419"/>
        </w:rPr>
        <w:t>flex-start</w:t>
      </w:r>
      <w:proofErr w:type="spellEnd"/>
      <w:r w:rsidRPr="00EC6027">
        <w:rPr>
          <w:rFonts w:ascii="Courier New" w:hAnsi="Courier New"/>
          <w:lang w:val="es-419"/>
        </w:rPr>
        <w:t>' }}&gt;</w:t>
      </w:r>
      <w:r w:rsidRPr="00EC6027">
        <w:rPr>
          <w:rFonts w:ascii="Courier New" w:hAnsi="Courier New"/>
          <w:lang w:val="es-419"/>
        </w:rPr>
        <w:br/>
        <w:t xml:space="preserve">    &lt;Link</w:t>
      </w:r>
      <w:r w:rsidRPr="00EC6027">
        <w:rPr>
          <w:rFonts w:ascii="Courier New" w:hAnsi="Courier New"/>
          <w:lang w:val="es-419"/>
        </w:rPr>
        <w:br/>
        <w:t xml:space="preserve">      </w:t>
      </w:r>
      <w:proofErr w:type="spellStart"/>
      <w:r w:rsidRPr="00EC6027">
        <w:rPr>
          <w:rFonts w:ascii="Courier New" w:hAnsi="Courier New"/>
          <w:lang w:val="es-419"/>
        </w:rPr>
        <w:t>component</w:t>
      </w:r>
      <w:proofErr w:type="spellEnd"/>
      <w:r w:rsidRPr="00EC6027">
        <w:rPr>
          <w:rFonts w:ascii="Courier New" w:hAnsi="Courier New"/>
          <w:lang w:val="es-419"/>
        </w:rPr>
        <w:t>={</w:t>
      </w:r>
      <w:proofErr w:type="spellStart"/>
      <w:r w:rsidRPr="00EC6027">
        <w:rPr>
          <w:rFonts w:ascii="Courier New" w:hAnsi="Courier New"/>
          <w:lang w:val="es-419"/>
        </w:rPr>
        <w:t>RouterLink</w:t>
      </w:r>
      <w:proofErr w:type="spellEnd"/>
      <w:r w:rsidRPr="00EC6027">
        <w:rPr>
          <w:rFonts w:ascii="Courier New" w:hAnsi="Courier New"/>
          <w:lang w:val="es-419"/>
        </w:rPr>
        <w:t>}</w:t>
      </w:r>
      <w:r w:rsidRPr="00EC6027">
        <w:rPr>
          <w:rFonts w:ascii="Courier New" w:hAnsi="Courier New"/>
          <w:lang w:val="es-419"/>
        </w:rPr>
        <w:br/>
        <w:t xml:space="preserve">      </w:t>
      </w:r>
      <w:proofErr w:type="spellStart"/>
      <w:r w:rsidRPr="00EC6027">
        <w:rPr>
          <w:rFonts w:ascii="Courier New" w:hAnsi="Courier New"/>
          <w:lang w:val="es-419"/>
        </w:rPr>
        <w:t>href</w:t>
      </w:r>
      <w:proofErr w:type="spellEnd"/>
      <w:r w:rsidRPr="00EC6027">
        <w:rPr>
          <w:rFonts w:ascii="Courier New" w:hAnsi="Courier New"/>
          <w:lang w:val="es-419"/>
        </w:rPr>
        <w:t>={</w:t>
      </w:r>
      <w:proofErr w:type="spellStart"/>
      <w:r w:rsidRPr="00EC6027">
        <w:rPr>
          <w:rFonts w:ascii="Courier New" w:hAnsi="Courier New"/>
          <w:lang w:val="es-419"/>
        </w:rPr>
        <w:t>editHref</w:t>
      </w:r>
      <w:proofErr w:type="spellEnd"/>
      <w:r w:rsidRPr="00EC6027">
        <w:rPr>
          <w:rFonts w:ascii="Courier New" w:hAnsi="Courier New"/>
          <w:lang w:val="es-419"/>
        </w:rPr>
        <w:t>}</w:t>
      </w:r>
      <w:r w:rsidRPr="00EC6027">
        <w:rPr>
          <w:rFonts w:ascii="Courier New" w:hAnsi="Courier New"/>
          <w:lang w:val="es-419"/>
        </w:rPr>
        <w:br/>
        <w:t xml:space="preserve">      color="</w:t>
      </w:r>
      <w:proofErr w:type="spellStart"/>
      <w:r w:rsidRPr="00EC6027">
        <w:rPr>
          <w:rFonts w:ascii="Courier New" w:hAnsi="Courier New"/>
          <w:lang w:val="es-419"/>
        </w:rPr>
        <w:t>inherit</w:t>
      </w:r>
      <w:proofErr w:type="spellEnd"/>
      <w:r w:rsidRPr="00EC6027">
        <w:rPr>
          <w:rFonts w:ascii="Courier New" w:hAnsi="Courier New"/>
          <w:lang w:val="es-419"/>
        </w:rPr>
        <w:t>"</w:t>
      </w:r>
      <w:r w:rsidRPr="00EC6027">
        <w:rPr>
          <w:rFonts w:ascii="Courier New" w:hAnsi="Courier New"/>
          <w:lang w:val="es-419"/>
        </w:rPr>
        <w:br/>
        <w:t xml:space="preserve">      </w:t>
      </w:r>
      <w:proofErr w:type="spellStart"/>
      <w:r w:rsidRPr="00EC6027">
        <w:rPr>
          <w:rFonts w:ascii="Courier New" w:hAnsi="Courier New"/>
          <w:lang w:val="es-419"/>
        </w:rPr>
        <w:t>sx</w:t>
      </w:r>
      <w:proofErr w:type="spellEnd"/>
      <w:r w:rsidRPr="00EC6027">
        <w:rPr>
          <w:rFonts w:ascii="Courier New" w:hAnsi="Courier New"/>
          <w:lang w:val="es-419"/>
        </w:rPr>
        <w:t>={{ cursor: 'pointer' }}</w:t>
      </w:r>
      <w:r w:rsidRPr="00EC6027">
        <w:rPr>
          <w:rFonts w:ascii="Courier New" w:hAnsi="Courier New"/>
          <w:lang w:val="es-419"/>
        </w:rPr>
        <w:br/>
        <w:t xml:space="preserve">    &gt;</w:t>
      </w:r>
      <w:r w:rsidRPr="00EC6027">
        <w:rPr>
          <w:rFonts w:ascii="Courier New" w:hAnsi="Courier New"/>
          <w:lang w:val="es-419"/>
        </w:rPr>
        <w:br/>
      </w:r>
      <w:r w:rsidRPr="00EC6027">
        <w:rPr>
          <w:rFonts w:ascii="Courier New" w:hAnsi="Courier New"/>
          <w:lang w:val="es-419"/>
        </w:rPr>
        <w:lastRenderedPageBreak/>
        <w:t xml:space="preserve">      {</w:t>
      </w:r>
      <w:proofErr w:type="spellStart"/>
      <w:r w:rsidRPr="00EC6027">
        <w:rPr>
          <w:rFonts w:ascii="Courier New" w:hAnsi="Courier New"/>
          <w:lang w:val="es-419"/>
        </w:rPr>
        <w:t>row.destCoo</w:t>
      </w:r>
      <w:r w:rsidRPr="00EC6027">
        <w:rPr>
          <w:rFonts w:ascii="Courier New" w:hAnsi="Courier New"/>
          <w:lang w:val="es-419"/>
        </w:rPr>
        <w:t>rdName</w:t>
      </w:r>
      <w:proofErr w:type="spellEnd"/>
      <w:r w:rsidRPr="00EC6027">
        <w:rPr>
          <w:rFonts w:ascii="Courier New" w:hAnsi="Courier New"/>
          <w:lang w:val="es-419"/>
        </w:rPr>
        <w:t>}</w:t>
      </w:r>
      <w:r w:rsidRPr="00EC6027">
        <w:rPr>
          <w:rFonts w:ascii="Courier New" w:hAnsi="Courier New"/>
          <w:lang w:val="es-419"/>
        </w:rPr>
        <w:br/>
        <w:t xml:space="preserve">    &lt;/Link&gt;</w:t>
      </w:r>
      <w:r w:rsidRPr="00EC6027">
        <w:rPr>
          <w:rFonts w:ascii="Courier New" w:hAnsi="Courier New"/>
          <w:lang w:val="es-419"/>
        </w:rPr>
        <w:br/>
      </w:r>
      <w:r w:rsidRPr="00EC6027">
        <w:rPr>
          <w:rFonts w:ascii="Courier New" w:hAnsi="Courier New"/>
          <w:lang w:val="es-419"/>
        </w:rPr>
        <w:br/>
        <w:t xml:space="preserve">    &lt;Box </w:t>
      </w:r>
      <w:proofErr w:type="spellStart"/>
      <w:r w:rsidRPr="00EC6027">
        <w:rPr>
          <w:rFonts w:ascii="Courier New" w:hAnsi="Courier New"/>
          <w:lang w:val="es-419"/>
        </w:rPr>
        <w:t>component</w:t>
      </w:r>
      <w:proofErr w:type="spellEnd"/>
      <w:r w:rsidRPr="00EC6027">
        <w:rPr>
          <w:rFonts w:ascii="Courier New" w:hAnsi="Courier New"/>
          <w:lang w:val="es-419"/>
        </w:rPr>
        <w:t>="</w:t>
      </w:r>
      <w:proofErr w:type="spellStart"/>
      <w:r w:rsidRPr="00EC6027">
        <w:rPr>
          <w:rFonts w:ascii="Courier New" w:hAnsi="Courier New"/>
          <w:lang w:val="es-419"/>
        </w:rPr>
        <w:t>span</w:t>
      </w:r>
      <w:proofErr w:type="spellEnd"/>
      <w:r w:rsidRPr="00EC6027">
        <w:rPr>
          <w:rFonts w:ascii="Courier New" w:hAnsi="Courier New"/>
          <w:lang w:val="es-419"/>
        </w:rPr>
        <w:t xml:space="preserve">" </w:t>
      </w:r>
      <w:proofErr w:type="spellStart"/>
      <w:r w:rsidRPr="00EC6027">
        <w:rPr>
          <w:rFonts w:ascii="Courier New" w:hAnsi="Courier New"/>
          <w:lang w:val="es-419"/>
        </w:rPr>
        <w:t>sx</w:t>
      </w:r>
      <w:proofErr w:type="spellEnd"/>
      <w:r w:rsidRPr="00EC6027">
        <w:rPr>
          <w:rFonts w:ascii="Courier New" w:hAnsi="Courier New"/>
          <w:lang w:val="es-419"/>
        </w:rPr>
        <w:t>={{ color: '</w:t>
      </w:r>
      <w:proofErr w:type="spellStart"/>
      <w:r w:rsidRPr="00EC6027">
        <w:rPr>
          <w:rFonts w:ascii="Courier New" w:hAnsi="Courier New"/>
          <w:lang w:val="es-419"/>
        </w:rPr>
        <w:t>text.disabled</w:t>
      </w:r>
      <w:proofErr w:type="spellEnd"/>
      <w:r w:rsidRPr="00EC6027">
        <w:rPr>
          <w:rFonts w:ascii="Courier New" w:hAnsi="Courier New"/>
          <w:lang w:val="es-419"/>
        </w:rPr>
        <w:t>' }}&gt;</w:t>
      </w:r>
      <w:r w:rsidRPr="00EC6027">
        <w:rPr>
          <w:rFonts w:ascii="Courier New" w:hAnsi="Courier New"/>
          <w:lang w:val="es-419"/>
        </w:rPr>
        <w:br/>
        <w:t xml:space="preserve">      {</w:t>
      </w:r>
      <w:proofErr w:type="spellStart"/>
      <w:r w:rsidRPr="00EC6027">
        <w:rPr>
          <w:rFonts w:ascii="Courier New" w:hAnsi="Courier New"/>
          <w:lang w:val="es-419"/>
        </w:rPr>
        <w:t>row.email</w:t>
      </w:r>
      <w:proofErr w:type="spellEnd"/>
      <w:r w:rsidRPr="00EC6027">
        <w:rPr>
          <w:rFonts w:ascii="Courier New" w:hAnsi="Courier New"/>
          <w:lang w:val="es-419"/>
        </w:rPr>
        <w:t>}</w:t>
      </w:r>
      <w:r w:rsidRPr="00EC6027">
        <w:rPr>
          <w:rFonts w:ascii="Courier New" w:hAnsi="Courier New"/>
          <w:lang w:val="es-419"/>
        </w:rPr>
        <w:br/>
        <w:t xml:space="preserve">    &lt;/Box&gt;</w:t>
      </w:r>
      <w:r w:rsidRPr="00EC6027">
        <w:rPr>
          <w:rFonts w:ascii="Courier New" w:hAnsi="Courier New"/>
          <w:lang w:val="es-419"/>
        </w:rPr>
        <w:br/>
        <w:t xml:space="preserve">  &lt;/</w:t>
      </w:r>
      <w:proofErr w:type="spellStart"/>
      <w:r w:rsidRPr="00EC6027">
        <w:rPr>
          <w:rFonts w:ascii="Courier New" w:hAnsi="Courier New"/>
          <w:lang w:val="es-419"/>
        </w:rPr>
        <w:t>Stack</w:t>
      </w:r>
      <w:proofErr w:type="spellEnd"/>
      <w:r w:rsidRPr="00EC6027">
        <w:rPr>
          <w:rFonts w:ascii="Courier New" w:hAnsi="Courier New"/>
          <w:lang w:val="es-419"/>
        </w:rPr>
        <w:t>&gt;</w:t>
      </w:r>
      <w:r w:rsidRPr="00EC6027">
        <w:rPr>
          <w:rFonts w:ascii="Courier New" w:hAnsi="Courier New"/>
          <w:lang w:val="es-419"/>
        </w:rPr>
        <w:br/>
        <w:t>&lt;/</w:t>
      </w:r>
      <w:proofErr w:type="spellStart"/>
      <w:r w:rsidRPr="00EC6027">
        <w:rPr>
          <w:rFonts w:ascii="Courier New" w:hAnsi="Courier New"/>
          <w:lang w:val="es-419"/>
        </w:rPr>
        <w:t>TableCell</w:t>
      </w:r>
      <w:proofErr w:type="spellEnd"/>
      <w:r w:rsidRPr="00EC6027">
        <w:rPr>
          <w:rFonts w:ascii="Courier New" w:hAnsi="Courier New"/>
          <w:lang w:val="es-419"/>
        </w:rPr>
        <w:t>&gt;</w:t>
      </w:r>
    </w:p>
    <w:p w14:paraId="0D45E84B" w14:textId="4DED3161" w:rsidR="00EC6027" w:rsidRPr="00EC6027" w:rsidRDefault="00EC6027">
      <w:pPr>
        <w:rPr>
          <w:rFonts w:ascii="Courier New" w:hAnsi="Courier New"/>
          <w:lang w:val="es-419"/>
        </w:rPr>
      </w:pPr>
    </w:p>
    <w:p w14:paraId="1F8C2F8E" w14:textId="0E442E5F" w:rsidR="00EC6027" w:rsidRPr="00EC6027" w:rsidRDefault="00EC6027" w:rsidP="00CB7767">
      <w:pPr>
        <w:pStyle w:val="Heading2"/>
        <w:rPr>
          <w:lang w:val="es-419"/>
        </w:rPr>
      </w:pPr>
      <w:r w:rsidRPr="00CB7767">
        <w:rPr>
          <w:lang w:val="es-419"/>
        </w:rPr>
        <w:t xml:space="preserve">5. Importar en </w:t>
      </w:r>
      <w:proofErr w:type="spellStart"/>
      <w:r w:rsidRPr="00CB7767">
        <w:rPr>
          <w:lang w:val="es-419"/>
        </w:rPr>
        <w:t>src</w:t>
      </w:r>
      <w:proofErr w:type="spellEnd"/>
      <w:r w:rsidRPr="00CB7767">
        <w:rPr>
          <w:lang w:val="es-419"/>
        </w:rPr>
        <w:t>\_</w:t>
      </w:r>
      <w:proofErr w:type="spellStart"/>
      <w:r w:rsidRPr="00CB7767">
        <w:rPr>
          <w:lang w:val="es-419"/>
        </w:rPr>
        <w:t>mock</w:t>
      </w:r>
      <w:proofErr w:type="spellEnd"/>
      <w:r w:rsidRPr="00CB7767">
        <w:rPr>
          <w:lang w:val="es-419"/>
        </w:rPr>
        <w:t>\_mock.js</w:t>
      </w:r>
      <w:r w:rsidR="00C06E61">
        <w:rPr>
          <w:lang w:val="es-419"/>
        </w:rPr>
        <w:t xml:space="preserve"> </w:t>
      </w:r>
      <w:r w:rsidR="00C06E61" w:rsidRPr="00985177">
        <w:rPr>
          <w:b w:val="0"/>
          <w:bCs w:val="0"/>
          <w:lang w:val="es-419"/>
        </w:rPr>
        <w:t>(</w:t>
      </w:r>
      <w:r w:rsidR="00985177" w:rsidRPr="00985177">
        <w:rPr>
          <w:b w:val="0"/>
          <w:bCs w:val="0"/>
          <w:lang w:val="es-419"/>
        </w:rPr>
        <w:t>si es nuevo</w:t>
      </w:r>
      <w:r w:rsidR="00C06E61" w:rsidRPr="00985177">
        <w:rPr>
          <w:b w:val="0"/>
          <w:bCs w:val="0"/>
          <w:lang w:val="es-419"/>
        </w:rPr>
        <w:t>)</w:t>
      </w:r>
    </w:p>
    <w:p w14:paraId="261CCA6D" w14:textId="498E5167" w:rsidR="0046729A" w:rsidRPr="00EC6027" w:rsidRDefault="00CB7767">
      <w:pPr>
        <w:pStyle w:val="Heading2"/>
        <w:rPr>
          <w:lang w:val="es-419"/>
        </w:rPr>
      </w:pPr>
      <w:r>
        <w:rPr>
          <w:lang w:val="es-419"/>
        </w:rPr>
        <w:t>6</w:t>
      </w:r>
      <w:r w:rsidR="00985177" w:rsidRPr="00EC6027">
        <w:rPr>
          <w:lang w:val="es-419"/>
        </w:rPr>
        <w:t>. Resultado esperado</w:t>
      </w:r>
    </w:p>
    <w:p w14:paraId="398E8A8B" w14:textId="77777777" w:rsidR="0046729A" w:rsidRPr="00EC6027" w:rsidRDefault="00985177">
      <w:pPr>
        <w:rPr>
          <w:lang w:val="es-419"/>
        </w:rPr>
      </w:pPr>
      <w:r w:rsidRPr="00EC6027">
        <w:rPr>
          <w:lang w:val="es-419"/>
        </w:rPr>
        <w:t xml:space="preserve">En la columna 'Coord. </w:t>
      </w:r>
      <w:proofErr w:type="spellStart"/>
      <w:r w:rsidRPr="00EC6027">
        <w:rPr>
          <w:lang w:val="es-419"/>
        </w:rPr>
        <w:t>Dest</w:t>
      </w:r>
      <w:proofErr w:type="spellEnd"/>
      <w:r w:rsidRPr="00EC6027">
        <w:rPr>
          <w:lang w:val="es-419"/>
        </w:rPr>
        <w:t>' se mostrará el nombre del coordinador y, debajo de este, el email en un t</w:t>
      </w:r>
      <w:r w:rsidRPr="00EC6027">
        <w:rPr>
          <w:lang w:val="es-419"/>
        </w:rPr>
        <w:t xml:space="preserve">ono secundario (gris), manteniendo la consistencia visual del </w:t>
      </w:r>
      <w:proofErr w:type="spellStart"/>
      <w:r w:rsidRPr="00EC6027">
        <w:rPr>
          <w:lang w:val="es-419"/>
        </w:rPr>
        <w:t>dashboard</w:t>
      </w:r>
      <w:proofErr w:type="spellEnd"/>
      <w:r w:rsidRPr="00EC6027">
        <w:rPr>
          <w:lang w:val="es-419"/>
        </w:rPr>
        <w:t>.</w:t>
      </w:r>
    </w:p>
    <w:p w14:paraId="2C65D342" w14:textId="6B27D7D7" w:rsidR="0046729A" w:rsidRPr="00EC6027" w:rsidRDefault="00CB7767">
      <w:pPr>
        <w:pStyle w:val="Heading2"/>
        <w:rPr>
          <w:lang w:val="es-419"/>
        </w:rPr>
      </w:pPr>
      <w:r>
        <w:rPr>
          <w:lang w:val="es-419"/>
        </w:rPr>
        <w:t>7</w:t>
      </w:r>
      <w:r w:rsidR="00985177" w:rsidRPr="00EC6027">
        <w:rPr>
          <w:lang w:val="es-419"/>
        </w:rPr>
        <w:t>. Nota importante</w:t>
      </w:r>
    </w:p>
    <w:p w14:paraId="59665FDE" w14:textId="77777777" w:rsidR="0046729A" w:rsidRPr="00EC6027" w:rsidRDefault="00985177">
      <w:pPr>
        <w:rPr>
          <w:lang w:val="es-419"/>
        </w:rPr>
      </w:pPr>
      <w:r w:rsidRPr="00EC6027">
        <w:rPr>
          <w:lang w:val="es-419"/>
        </w:rPr>
        <w:t>Si el email no se muestra inmediatamente después del cambio, realizar una recarga completa del navegador o reiniciar el servidor de desarrollo para evitar problemas</w:t>
      </w:r>
      <w:r w:rsidRPr="00EC6027">
        <w:rPr>
          <w:lang w:val="es-419"/>
        </w:rPr>
        <w:t xml:space="preserve"> de caché.</w:t>
      </w:r>
    </w:p>
    <w:sectPr w:rsidR="0046729A" w:rsidRPr="00EC60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29A"/>
    <w:rsid w:val="00985177"/>
    <w:rsid w:val="00AA1D8D"/>
    <w:rsid w:val="00B47730"/>
    <w:rsid w:val="00C06E61"/>
    <w:rsid w:val="00CB0664"/>
    <w:rsid w:val="00CB7767"/>
    <w:rsid w:val="00EC60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E6FB52F"/>
  <w14:defaultImageDpi w14:val="300"/>
  <w15:docId w15:val="{9189CEE5-F400-4D07-B593-F7DB6CA27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321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Roderi Peña</cp:lastModifiedBy>
  <cp:revision>4</cp:revision>
  <dcterms:created xsi:type="dcterms:W3CDTF">2013-12-23T23:15:00Z</dcterms:created>
  <dcterms:modified xsi:type="dcterms:W3CDTF">2026-01-07T16:29:00Z</dcterms:modified>
  <cp:category/>
</cp:coreProperties>
</file>