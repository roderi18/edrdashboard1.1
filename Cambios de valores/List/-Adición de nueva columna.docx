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DD821" w14:textId="77777777" w:rsidR="00FB5AAF" w:rsidRPr="006C0009" w:rsidRDefault="00651003">
      <w:pPr>
        <w:pStyle w:val="Title"/>
        <w:jc w:val="center"/>
        <w:rPr>
          <w:lang w:val="es-419"/>
        </w:rPr>
      </w:pPr>
      <w:r w:rsidRPr="006C0009">
        <w:rPr>
          <w:lang w:val="es-419"/>
        </w:rPr>
        <w:t>Documentación – Nueva columna "Estructura" (</w:t>
      </w:r>
      <w:proofErr w:type="spellStart"/>
      <w:r w:rsidRPr="006C0009">
        <w:rPr>
          <w:lang w:val="es-419"/>
        </w:rPr>
        <w:t>nationalEstructure</w:t>
      </w:r>
      <w:proofErr w:type="spellEnd"/>
      <w:r w:rsidRPr="006C0009">
        <w:rPr>
          <w:lang w:val="es-419"/>
        </w:rPr>
        <w:t>)</w:t>
      </w:r>
    </w:p>
    <w:p w14:paraId="00193179" w14:textId="77777777" w:rsidR="00FB5AAF" w:rsidRPr="006C0009" w:rsidRDefault="00651003">
      <w:pPr>
        <w:pStyle w:val="Heading1"/>
        <w:rPr>
          <w:lang w:val="es-419"/>
        </w:rPr>
      </w:pPr>
      <w:r w:rsidRPr="006C0009">
        <w:rPr>
          <w:lang w:val="es-419"/>
        </w:rPr>
        <w:t>1. Definición de la columna (</w:t>
      </w:r>
      <w:proofErr w:type="spellStart"/>
      <w:r w:rsidRPr="006C0009">
        <w:rPr>
          <w:lang w:val="es-419"/>
        </w:rPr>
        <w:t>Header</w:t>
      </w:r>
      <w:proofErr w:type="spellEnd"/>
      <w:r w:rsidRPr="006C0009">
        <w:rPr>
          <w:lang w:val="es-419"/>
        </w:rPr>
        <w:t>)</w:t>
      </w:r>
    </w:p>
    <w:p w14:paraId="618BAD5F" w14:textId="77777777" w:rsidR="00FB5AAF" w:rsidRDefault="00651003">
      <w:proofErr w:type="spellStart"/>
      <w:r>
        <w:t>Archivo</w:t>
      </w:r>
      <w:proofErr w:type="spellEnd"/>
      <w:r>
        <w:t xml:space="preserve">: </w:t>
      </w:r>
      <w:proofErr w:type="spellStart"/>
      <w:r>
        <w:t>src</w:t>
      </w:r>
      <w:proofErr w:type="spellEnd"/>
      <w:r>
        <w:t>/sections/national/view/national-list-</w:t>
      </w:r>
      <w:proofErr w:type="spellStart"/>
      <w:r>
        <w:t>view.jsx</w:t>
      </w:r>
      <w:proofErr w:type="spellEnd"/>
    </w:p>
    <w:p w14:paraId="4686FB1E" w14:textId="77777777" w:rsidR="00FB5AAF" w:rsidRPr="006C0009" w:rsidRDefault="00651003">
      <w:pPr>
        <w:shd w:val="clear" w:color="auto" w:fill="2B2B2B"/>
        <w:spacing w:before="160" w:after="160"/>
        <w:rPr>
          <w:lang w:val="es-419"/>
        </w:rPr>
      </w:pPr>
      <w:r w:rsidRPr="006C0009">
        <w:rPr>
          <w:rFonts w:ascii="Consolas" w:hAnsi="Consolas"/>
          <w:sz w:val="20"/>
          <w:lang w:val="es-419"/>
        </w:rPr>
        <w:t>{</w:t>
      </w:r>
      <w:r w:rsidRPr="006C0009">
        <w:rPr>
          <w:rFonts w:ascii="Consolas" w:hAnsi="Consolas"/>
          <w:sz w:val="20"/>
          <w:lang w:val="es-419"/>
        </w:rPr>
        <w:br/>
        <w:t xml:space="preserve">  id: '</w:t>
      </w:r>
      <w:proofErr w:type="spellStart"/>
      <w:r w:rsidRPr="006C0009">
        <w:rPr>
          <w:rFonts w:ascii="Consolas" w:hAnsi="Consolas"/>
          <w:sz w:val="20"/>
          <w:lang w:val="es-419"/>
        </w:rPr>
        <w:t>nationalEstructure</w:t>
      </w:r>
      <w:proofErr w:type="spellEnd"/>
      <w:r w:rsidRPr="006C0009">
        <w:rPr>
          <w:rFonts w:ascii="Consolas" w:hAnsi="Consolas"/>
          <w:sz w:val="20"/>
          <w:lang w:val="es-419"/>
        </w:rPr>
        <w:t>',</w:t>
      </w:r>
      <w:r w:rsidRPr="006C0009">
        <w:rPr>
          <w:rFonts w:ascii="Consolas" w:hAnsi="Consolas"/>
          <w:sz w:val="20"/>
          <w:lang w:val="es-419"/>
        </w:rPr>
        <w:br/>
        <w:t xml:space="preserve">  </w:t>
      </w:r>
      <w:proofErr w:type="spellStart"/>
      <w:r w:rsidRPr="006C0009">
        <w:rPr>
          <w:rFonts w:ascii="Consolas" w:hAnsi="Consolas"/>
          <w:sz w:val="20"/>
          <w:lang w:val="es-419"/>
        </w:rPr>
        <w:t>label</w:t>
      </w:r>
      <w:proofErr w:type="spellEnd"/>
      <w:r w:rsidRPr="006C0009">
        <w:rPr>
          <w:rFonts w:ascii="Consolas" w:hAnsi="Consolas"/>
          <w:sz w:val="20"/>
          <w:lang w:val="es-419"/>
        </w:rPr>
        <w:t>: 'Estructura',</w:t>
      </w:r>
      <w:r w:rsidRPr="006C0009">
        <w:rPr>
          <w:rFonts w:ascii="Consolas" w:hAnsi="Consolas"/>
          <w:sz w:val="20"/>
          <w:lang w:val="es-419"/>
        </w:rPr>
        <w:br/>
        <w:t xml:space="preserve">  </w:t>
      </w:r>
      <w:proofErr w:type="spellStart"/>
      <w:r w:rsidRPr="006C0009">
        <w:rPr>
          <w:rFonts w:ascii="Consolas" w:hAnsi="Consolas"/>
          <w:sz w:val="20"/>
          <w:lang w:val="es-419"/>
        </w:rPr>
        <w:t>width</w:t>
      </w:r>
      <w:proofErr w:type="spellEnd"/>
      <w:r w:rsidRPr="006C0009">
        <w:rPr>
          <w:rFonts w:ascii="Consolas" w:hAnsi="Consolas"/>
          <w:sz w:val="20"/>
          <w:lang w:val="es-419"/>
        </w:rPr>
        <w:t>: 200,</w:t>
      </w:r>
      <w:r>
        <w:rPr>
          <w:rFonts w:ascii="Consolas" w:hAnsi="Consolas"/>
          <w:sz w:val="20"/>
        </w:rPr>
        <w:br/>
      </w:r>
      <w:r w:rsidRPr="006C0009">
        <w:rPr>
          <w:rFonts w:ascii="Consolas" w:hAnsi="Consolas"/>
          <w:sz w:val="20"/>
          <w:lang w:val="es-419"/>
        </w:rPr>
        <w:t>}</w:t>
      </w:r>
    </w:p>
    <w:p w14:paraId="435C7AB3" w14:textId="77777777" w:rsidR="00FB5AAF" w:rsidRPr="006C0009" w:rsidRDefault="00651003">
      <w:pPr>
        <w:pStyle w:val="Heading1"/>
        <w:rPr>
          <w:lang w:val="es-419"/>
        </w:rPr>
      </w:pPr>
      <w:r w:rsidRPr="006C0009">
        <w:rPr>
          <w:lang w:val="es-419"/>
        </w:rPr>
        <w:t xml:space="preserve">2. Render del valor en </w:t>
      </w:r>
      <w:r w:rsidRPr="006C0009">
        <w:rPr>
          <w:lang w:val="es-419"/>
        </w:rPr>
        <w:t>la fila</w:t>
      </w:r>
    </w:p>
    <w:p w14:paraId="4DDC05D6" w14:textId="77777777" w:rsidR="00FB5AAF" w:rsidRDefault="00651003">
      <w:proofErr w:type="spellStart"/>
      <w:r>
        <w:t>Archivo</w:t>
      </w:r>
      <w:proofErr w:type="spellEnd"/>
      <w:r>
        <w:t xml:space="preserve">: </w:t>
      </w:r>
      <w:proofErr w:type="spellStart"/>
      <w:r>
        <w:t>src</w:t>
      </w:r>
      <w:proofErr w:type="spellEnd"/>
      <w:r>
        <w:t>/sections/national/national-table-</w:t>
      </w:r>
      <w:proofErr w:type="spellStart"/>
      <w:r>
        <w:t>row.jsx</w:t>
      </w:r>
      <w:proofErr w:type="spellEnd"/>
    </w:p>
    <w:p w14:paraId="0CD8B04C" w14:textId="77777777" w:rsidR="00FB5AAF" w:rsidRDefault="00651003">
      <w:pPr>
        <w:shd w:val="clear" w:color="auto" w:fill="2B2B2B"/>
        <w:spacing w:before="160" w:after="160"/>
      </w:pPr>
      <w:r>
        <w:rPr>
          <w:rFonts w:ascii="Consolas" w:hAnsi="Consolas"/>
          <w:sz w:val="20"/>
        </w:rPr>
        <w:t>&lt;TableCell sx={{ whiteSpace: 'nowrap' }}&gt;</w:t>
      </w:r>
      <w:r>
        <w:rPr>
          <w:rFonts w:ascii="Consolas" w:hAnsi="Consolas"/>
          <w:sz w:val="20"/>
        </w:rPr>
        <w:br/>
        <w:t xml:space="preserve">  {row.nationalEstructure}</w:t>
      </w:r>
      <w:r>
        <w:rPr>
          <w:rFonts w:ascii="Consolas" w:hAnsi="Consolas"/>
          <w:sz w:val="20"/>
        </w:rPr>
        <w:br/>
        <w:t>&lt;/TableCell&gt;</w:t>
      </w:r>
    </w:p>
    <w:p w14:paraId="6FF00702" w14:textId="77777777" w:rsidR="00FB5AAF" w:rsidRPr="00795FB8" w:rsidRDefault="00651003">
      <w:pPr>
        <w:pStyle w:val="Heading1"/>
        <w:rPr>
          <w:color w:val="A6A6A6" w:themeColor="background1" w:themeShade="A6"/>
          <w:lang w:val="es-419"/>
        </w:rPr>
      </w:pPr>
      <w:r w:rsidRPr="00795FB8">
        <w:rPr>
          <w:color w:val="A6A6A6" w:themeColor="background1" w:themeShade="A6"/>
          <w:lang w:val="es-419"/>
        </w:rPr>
        <w:t>3. Fuente real de datos de la tabla</w:t>
      </w:r>
    </w:p>
    <w:p w14:paraId="6649C8CB" w14:textId="77777777" w:rsidR="00FB5AAF" w:rsidRPr="00795FB8" w:rsidRDefault="00651003">
      <w:pPr>
        <w:rPr>
          <w:color w:val="A6A6A6" w:themeColor="background1" w:themeShade="A6"/>
        </w:rPr>
      </w:pPr>
      <w:proofErr w:type="spellStart"/>
      <w:r w:rsidRPr="00795FB8">
        <w:rPr>
          <w:color w:val="A6A6A6" w:themeColor="background1" w:themeShade="A6"/>
        </w:rPr>
        <w:t>Archivo</w:t>
      </w:r>
      <w:proofErr w:type="spellEnd"/>
      <w:r w:rsidRPr="00795FB8">
        <w:rPr>
          <w:color w:val="A6A6A6" w:themeColor="background1" w:themeShade="A6"/>
        </w:rPr>
        <w:t xml:space="preserve">: </w:t>
      </w:r>
      <w:proofErr w:type="spellStart"/>
      <w:r w:rsidRPr="00795FB8">
        <w:rPr>
          <w:color w:val="A6A6A6" w:themeColor="background1" w:themeShade="A6"/>
        </w:rPr>
        <w:t>src</w:t>
      </w:r>
      <w:proofErr w:type="spellEnd"/>
      <w:r w:rsidRPr="00795FB8">
        <w:rPr>
          <w:color w:val="A6A6A6" w:themeColor="background1" w:themeShade="A6"/>
        </w:rPr>
        <w:t>/_mock/index.js</w:t>
      </w:r>
    </w:p>
    <w:p w14:paraId="37A8F155" w14:textId="77777777" w:rsidR="00FB5AAF" w:rsidRPr="00795FB8" w:rsidRDefault="00651003">
      <w:pPr>
        <w:shd w:val="clear" w:color="auto" w:fill="2B2B2B"/>
        <w:spacing w:before="160" w:after="160"/>
        <w:rPr>
          <w:color w:val="A6A6A6" w:themeColor="background1" w:themeShade="A6"/>
        </w:rPr>
      </w:pPr>
      <w:r w:rsidRPr="00795FB8">
        <w:rPr>
          <w:rFonts w:ascii="Consolas" w:hAnsi="Consolas"/>
          <w:color w:val="A6A6A6" w:themeColor="background1" w:themeShade="A6"/>
          <w:sz w:val="20"/>
        </w:rPr>
        <w:t>nationalEstructure: _mock.nationalEstructure(ind</w:t>
      </w:r>
      <w:r w:rsidRPr="00795FB8">
        <w:rPr>
          <w:rFonts w:ascii="Consolas" w:hAnsi="Consolas"/>
          <w:color w:val="A6A6A6" w:themeColor="background1" w:themeShade="A6"/>
          <w:sz w:val="20"/>
        </w:rPr>
        <w:t>ex),</w:t>
      </w:r>
    </w:p>
    <w:p w14:paraId="673F1EB2" w14:textId="77777777" w:rsidR="00FB5AAF" w:rsidRPr="006C0009" w:rsidRDefault="00651003">
      <w:pPr>
        <w:pStyle w:val="Heading1"/>
        <w:rPr>
          <w:lang w:val="es-419"/>
        </w:rPr>
      </w:pPr>
      <w:r w:rsidRPr="006C0009">
        <w:rPr>
          <w:lang w:val="es-419"/>
        </w:rPr>
        <w:t xml:space="preserve">4. Generador </w:t>
      </w:r>
      <w:proofErr w:type="spellStart"/>
      <w:r w:rsidRPr="006C0009">
        <w:rPr>
          <w:lang w:val="es-419"/>
        </w:rPr>
        <w:t>mock</w:t>
      </w:r>
      <w:proofErr w:type="spellEnd"/>
      <w:r w:rsidRPr="006C0009">
        <w:rPr>
          <w:lang w:val="es-419"/>
        </w:rPr>
        <w:t xml:space="preserve"> del campo</w:t>
      </w:r>
    </w:p>
    <w:p w14:paraId="7B89842D" w14:textId="77777777" w:rsidR="00FB5AAF" w:rsidRPr="006C0009" w:rsidRDefault="00651003">
      <w:pPr>
        <w:rPr>
          <w:lang w:val="es-419"/>
        </w:rPr>
      </w:pPr>
      <w:r w:rsidRPr="006C0009">
        <w:rPr>
          <w:lang w:val="es-419"/>
        </w:rPr>
        <w:t xml:space="preserve">Archivo: </w:t>
      </w:r>
      <w:proofErr w:type="spellStart"/>
      <w:r w:rsidRPr="006C0009">
        <w:rPr>
          <w:lang w:val="es-419"/>
        </w:rPr>
        <w:t>src</w:t>
      </w:r>
      <w:proofErr w:type="spellEnd"/>
      <w:r w:rsidRPr="006C0009">
        <w:rPr>
          <w:lang w:val="es-419"/>
        </w:rPr>
        <w:t>/_</w:t>
      </w:r>
      <w:proofErr w:type="spellStart"/>
      <w:r w:rsidRPr="006C0009">
        <w:rPr>
          <w:lang w:val="es-419"/>
        </w:rPr>
        <w:t>mock</w:t>
      </w:r>
      <w:proofErr w:type="spellEnd"/>
      <w:r w:rsidRPr="006C0009">
        <w:rPr>
          <w:lang w:val="es-419"/>
        </w:rPr>
        <w:t>/_mock.js</w:t>
      </w:r>
    </w:p>
    <w:p w14:paraId="65A0B9AB" w14:textId="77777777" w:rsidR="00FB5AAF" w:rsidRPr="006C0009" w:rsidRDefault="00651003">
      <w:pPr>
        <w:shd w:val="clear" w:color="auto" w:fill="2B2B2B"/>
        <w:spacing w:before="160" w:after="160"/>
        <w:rPr>
          <w:lang w:val="es-419"/>
        </w:rPr>
      </w:pPr>
      <w:proofErr w:type="spellStart"/>
      <w:r w:rsidRPr="006C0009">
        <w:rPr>
          <w:rFonts w:ascii="Consolas" w:hAnsi="Consolas"/>
          <w:sz w:val="20"/>
          <w:lang w:val="es-419"/>
        </w:rPr>
        <w:t>nationalEstructure</w:t>
      </w:r>
      <w:proofErr w:type="spellEnd"/>
      <w:r w:rsidRPr="006C0009">
        <w:rPr>
          <w:rFonts w:ascii="Consolas" w:hAnsi="Consolas"/>
          <w:sz w:val="20"/>
          <w:lang w:val="es-419"/>
        </w:rPr>
        <w:t>: (</w:t>
      </w:r>
      <w:proofErr w:type="spellStart"/>
      <w:r w:rsidRPr="006C0009">
        <w:rPr>
          <w:rFonts w:ascii="Consolas" w:hAnsi="Consolas"/>
          <w:sz w:val="20"/>
          <w:lang w:val="es-419"/>
        </w:rPr>
        <w:t>index</w:t>
      </w:r>
      <w:proofErr w:type="spellEnd"/>
      <w:r w:rsidRPr="006C0009">
        <w:rPr>
          <w:rFonts w:ascii="Consolas" w:hAnsi="Consolas"/>
          <w:sz w:val="20"/>
          <w:lang w:val="es-419"/>
        </w:rPr>
        <w:t>) =&gt; _</w:t>
      </w:r>
      <w:proofErr w:type="spellStart"/>
      <w:r w:rsidRPr="006C0009">
        <w:rPr>
          <w:rFonts w:ascii="Consolas" w:hAnsi="Consolas"/>
          <w:sz w:val="20"/>
          <w:lang w:val="es-419"/>
        </w:rPr>
        <w:t>nationalEstructures</w:t>
      </w:r>
      <w:proofErr w:type="spellEnd"/>
      <w:r w:rsidRPr="006C0009">
        <w:rPr>
          <w:rFonts w:ascii="Consolas" w:hAnsi="Consolas"/>
          <w:sz w:val="20"/>
          <w:lang w:val="es-419"/>
        </w:rPr>
        <w:t>[</w:t>
      </w:r>
      <w:proofErr w:type="spellStart"/>
      <w:r w:rsidRPr="006C0009">
        <w:rPr>
          <w:rFonts w:ascii="Consolas" w:hAnsi="Consolas"/>
          <w:sz w:val="20"/>
          <w:lang w:val="es-419"/>
        </w:rPr>
        <w:t>index</w:t>
      </w:r>
      <w:proofErr w:type="spellEnd"/>
      <w:r w:rsidRPr="006C0009">
        <w:rPr>
          <w:rFonts w:ascii="Consolas" w:hAnsi="Consolas"/>
          <w:sz w:val="20"/>
          <w:lang w:val="es-419"/>
        </w:rPr>
        <w:t>],</w:t>
      </w:r>
    </w:p>
    <w:p w14:paraId="61FFB0C2" w14:textId="77777777" w:rsidR="00FB5AAF" w:rsidRPr="006C0009" w:rsidRDefault="00651003">
      <w:pPr>
        <w:pStyle w:val="Heading1"/>
        <w:rPr>
          <w:lang w:val="es-419"/>
        </w:rPr>
      </w:pPr>
      <w:r w:rsidRPr="006C0009">
        <w:rPr>
          <w:lang w:val="es-419"/>
        </w:rPr>
        <w:t>5. Valores disponibles del campo</w:t>
      </w:r>
    </w:p>
    <w:p w14:paraId="292CE1F0" w14:textId="77777777" w:rsidR="00FB5AAF" w:rsidRPr="006C0009" w:rsidRDefault="00651003">
      <w:pPr>
        <w:rPr>
          <w:lang w:val="es-419"/>
        </w:rPr>
      </w:pPr>
      <w:r w:rsidRPr="006C0009">
        <w:rPr>
          <w:lang w:val="es-419"/>
        </w:rPr>
        <w:t xml:space="preserve">Archivo: </w:t>
      </w:r>
      <w:proofErr w:type="spellStart"/>
      <w:r w:rsidRPr="006C0009">
        <w:rPr>
          <w:lang w:val="es-419"/>
        </w:rPr>
        <w:t>src</w:t>
      </w:r>
      <w:proofErr w:type="spellEnd"/>
      <w:r w:rsidRPr="006C0009">
        <w:rPr>
          <w:lang w:val="es-419"/>
        </w:rPr>
        <w:t>/_</w:t>
      </w:r>
      <w:proofErr w:type="spellStart"/>
      <w:r w:rsidRPr="006C0009">
        <w:rPr>
          <w:lang w:val="es-419"/>
        </w:rPr>
        <w:t>mock</w:t>
      </w:r>
      <w:proofErr w:type="spellEnd"/>
      <w:r w:rsidRPr="006C0009">
        <w:rPr>
          <w:lang w:val="es-419"/>
        </w:rPr>
        <w:t>/assets.js</w:t>
      </w:r>
    </w:p>
    <w:p w14:paraId="39E47766" w14:textId="77777777" w:rsidR="00FB5AAF" w:rsidRPr="006C0009" w:rsidRDefault="00651003">
      <w:pPr>
        <w:shd w:val="clear" w:color="auto" w:fill="2B2B2B"/>
        <w:spacing w:before="160" w:after="160"/>
        <w:rPr>
          <w:lang w:val="es-419"/>
        </w:rPr>
      </w:pPr>
      <w:proofErr w:type="spellStart"/>
      <w:r w:rsidRPr="006C0009">
        <w:rPr>
          <w:rFonts w:ascii="Consolas" w:hAnsi="Consolas"/>
          <w:sz w:val="20"/>
          <w:lang w:val="es-419"/>
        </w:rPr>
        <w:t>export</w:t>
      </w:r>
      <w:proofErr w:type="spellEnd"/>
      <w:r w:rsidRPr="006C0009">
        <w:rPr>
          <w:rFonts w:ascii="Consolas" w:hAnsi="Consolas"/>
          <w:sz w:val="20"/>
          <w:lang w:val="es-419"/>
        </w:rPr>
        <w:t xml:space="preserve"> </w:t>
      </w:r>
      <w:proofErr w:type="spellStart"/>
      <w:r w:rsidRPr="006C0009">
        <w:rPr>
          <w:rFonts w:ascii="Consolas" w:hAnsi="Consolas"/>
          <w:sz w:val="20"/>
          <w:lang w:val="es-419"/>
        </w:rPr>
        <w:t>const</w:t>
      </w:r>
      <w:proofErr w:type="spellEnd"/>
      <w:r w:rsidRPr="006C0009">
        <w:rPr>
          <w:rFonts w:ascii="Consolas" w:hAnsi="Consolas"/>
          <w:sz w:val="20"/>
          <w:lang w:val="es-419"/>
        </w:rPr>
        <w:t xml:space="preserve"> _</w:t>
      </w:r>
      <w:proofErr w:type="spellStart"/>
      <w:r w:rsidRPr="006C0009">
        <w:rPr>
          <w:rFonts w:ascii="Consolas" w:hAnsi="Consolas"/>
          <w:sz w:val="20"/>
          <w:lang w:val="es-419"/>
        </w:rPr>
        <w:t>nationalEstructures</w:t>
      </w:r>
      <w:proofErr w:type="spellEnd"/>
      <w:r w:rsidRPr="006C0009">
        <w:rPr>
          <w:rFonts w:ascii="Consolas" w:hAnsi="Consolas"/>
          <w:sz w:val="20"/>
          <w:lang w:val="es-419"/>
        </w:rPr>
        <w:t xml:space="preserve"> = [</w:t>
      </w:r>
      <w:r w:rsidRPr="006C0009">
        <w:rPr>
          <w:rFonts w:ascii="Consolas" w:hAnsi="Consolas"/>
          <w:sz w:val="20"/>
          <w:lang w:val="es-419"/>
        </w:rPr>
        <w:br/>
        <w:t xml:space="preserve">  'Consejo Nacional',</w:t>
      </w:r>
      <w:r w:rsidRPr="006C0009">
        <w:rPr>
          <w:rFonts w:ascii="Consolas" w:hAnsi="Consolas"/>
          <w:sz w:val="20"/>
          <w:lang w:val="es-419"/>
        </w:rPr>
        <w:br/>
        <w:t xml:space="preserve">  'Consejo Ej</w:t>
      </w:r>
      <w:r w:rsidRPr="006C0009">
        <w:rPr>
          <w:rFonts w:ascii="Consolas" w:hAnsi="Consolas"/>
          <w:sz w:val="20"/>
          <w:lang w:val="es-419"/>
        </w:rPr>
        <w:t>ecutivo',</w:t>
      </w:r>
      <w:r w:rsidRPr="006C0009">
        <w:rPr>
          <w:rFonts w:ascii="Consolas" w:hAnsi="Consolas"/>
          <w:sz w:val="20"/>
          <w:lang w:val="es-419"/>
        </w:rPr>
        <w:br/>
        <w:t>];</w:t>
      </w:r>
    </w:p>
    <w:p w14:paraId="0CC55B46" w14:textId="77777777" w:rsidR="00FB5AAF" w:rsidRPr="006C0009" w:rsidRDefault="00651003">
      <w:pPr>
        <w:pStyle w:val="Heading1"/>
        <w:rPr>
          <w:lang w:val="es-419"/>
        </w:rPr>
      </w:pPr>
      <w:r w:rsidRPr="006C0009">
        <w:rPr>
          <w:lang w:val="es-419"/>
        </w:rPr>
        <w:lastRenderedPageBreak/>
        <w:t>6. Ajuste visual de la tabla</w:t>
      </w:r>
    </w:p>
    <w:p w14:paraId="0A4B5065" w14:textId="77777777" w:rsidR="00FB5AAF" w:rsidRPr="006C0009" w:rsidRDefault="00651003">
      <w:pPr>
        <w:rPr>
          <w:lang w:val="es-419"/>
        </w:rPr>
      </w:pPr>
      <w:r w:rsidRPr="006C0009">
        <w:rPr>
          <w:lang w:val="es-419"/>
        </w:rPr>
        <w:t xml:space="preserve">Archivo: </w:t>
      </w:r>
      <w:proofErr w:type="spellStart"/>
      <w:r w:rsidRPr="006C0009">
        <w:rPr>
          <w:lang w:val="es-419"/>
        </w:rPr>
        <w:t>src</w:t>
      </w:r>
      <w:proofErr w:type="spellEnd"/>
      <w:r w:rsidRPr="006C0009">
        <w:rPr>
          <w:lang w:val="es-419"/>
        </w:rPr>
        <w:t>/</w:t>
      </w:r>
      <w:proofErr w:type="spellStart"/>
      <w:r w:rsidRPr="006C0009">
        <w:rPr>
          <w:lang w:val="es-419"/>
        </w:rPr>
        <w:t>sections</w:t>
      </w:r>
      <w:proofErr w:type="spellEnd"/>
      <w:r w:rsidRPr="006C0009">
        <w:rPr>
          <w:lang w:val="es-419"/>
        </w:rPr>
        <w:t>/</w:t>
      </w:r>
      <w:proofErr w:type="spellStart"/>
      <w:r w:rsidRPr="006C0009">
        <w:rPr>
          <w:lang w:val="es-419"/>
        </w:rPr>
        <w:t>national</w:t>
      </w:r>
      <w:proofErr w:type="spellEnd"/>
      <w:r w:rsidRPr="006C0009">
        <w:rPr>
          <w:lang w:val="es-419"/>
        </w:rPr>
        <w:t>/</w:t>
      </w:r>
      <w:proofErr w:type="spellStart"/>
      <w:r w:rsidRPr="006C0009">
        <w:rPr>
          <w:lang w:val="es-419"/>
        </w:rPr>
        <w:t>view</w:t>
      </w:r>
      <w:proofErr w:type="spellEnd"/>
      <w:r w:rsidRPr="006C0009">
        <w:rPr>
          <w:lang w:val="es-419"/>
        </w:rPr>
        <w:t>/</w:t>
      </w:r>
      <w:proofErr w:type="spellStart"/>
      <w:r w:rsidRPr="006C0009">
        <w:rPr>
          <w:lang w:val="es-419"/>
        </w:rPr>
        <w:t>national-list-view.jsx</w:t>
      </w:r>
      <w:proofErr w:type="spellEnd"/>
    </w:p>
    <w:p w14:paraId="0657DC81" w14:textId="77777777" w:rsidR="00FB5AAF" w:rsidRPr="006C0009" w:rsidRDefault="00651003">
      <w:pPr>
        <w:shd w:val="clear" w:color="auto" w:fill="2B2B2B"/>
        <w:spacing w:before="160" w:after="160"/>
        <w:rPr>
          <w:lang w:val="es-419"/>
        </w:rPr>
      </w:pPr>
      <w:r w:rsidRPr="006C0009">
        <w:rPr>
          <w:rFonts w:ascii="Consolas" w:hAnsi="Consolas"/>
          <w:sz w:val="20"/>
          <w:lang w:val="es-419"/>
        </w:rPr>
        <w:t xml:space="preserve">&lt;Table </w:t>
      </w:r>
      <w:proofErr w:type="spellStart"/>
      <w:r w:rsidRPr="006C0009">
        <w:rPr>
          <w:rFonts w:ascii="Consolas" w:hAnsi="Consolas"/>
          <w:sz w:val="20"/>
          <w:lang w:val="es-419"/>
        </w:rPr>
        <w:t>sx</w:t>
      </w:r>
      <w:proofErr w:type="spellEnd"/>
      <w:proofErr w:type="gramStart"/>
      <w:r w:rsidRPr="006C0009">
        <w:rPr>
          <w:rFonts w:ascii="Consolas" w:hAnsi="Consolas"/>
          <w:sz w:val="20"/>
          <w:lang w:val="es-419"/>
        </w:rPr>
        <w:t>={</w:t>
      </w:r>
      <w:proofErr w:type="gramEnd"/>
      <w:r w:rsidRPr="006C0009">
        <w:rPr>
          <w:rFonts w:ascii="Consolas" w:hAnsi="Consolas"/>
          <w:sz w:val="20"/>
          <w:lang w:val="es-419"/>
        </w:rPr>
        <w:t xml:space="preserve">{ </w:t>
      </w:r>
      <w:proofErr w:type="spellStart"/>
      <w:r w:rsidRPr="006C0009">
        <w:rPr>
          <w:rFonts w:ascii="Consolas" w:hAnsi="Consolas"/>
          <w:sz w:val="20"/>
          <w:lang w:val="es-419"/>
        </w:rPr>
        <w:t>minWidth</w:t>
      </w:r>
      <w:proofErr w:type="spellEnd"/>
      <w:r w:rsidRPr="006C0009">
        <w:rPr>
          <w:rFonts w:ascii="Consolas" w:hAnsi="Consolas"/>
          <w:sz w:val="20"/>
          <w:lang w:val="es-419"/>
        </w:rPr>
        <w:t>: 1200 }}&gt;</w:t>
      </w:r>
      <w:r w:rsidRPr="006C0009">
        <w:rPr>
          <w:rFonts w:ascii="Consolas" w:hAnsi="Consolas"/>
          <w:sz w:val="20"/>
          <w:lang w:val="es-419"/>
        </w:rPr>
        <w:br/>
        <w:t xml:space="preserve">  ...</w:t>
      </w:r>
      <w:r w:rsidRPr="006C0009">
        <w:rPr>
          <w:rFonts w:ascii="Consolas" w:hAnsi="Consolas"/>
          <w:sz w:val="20"/>
          <w:lang w:val="es-419"/>
        </w:rPr>
        <w:br/>
        <w:t>&lt;/Table&gt;</w:t>
      </w:r>
    </w:p>
    <w:p w14:paraId="00BA477A" w14:textId="0A4F5E5A" w:rsidR="00795FB8" w:rsidRDefault="00795FB8">
      <w:pPr>
        <w:pStyle w:val="Heading1"/>
        <w:rPr>
          <w:lang w:val="es-419"/>
        </w:rPr>
      </w:pPr>
      <w:r>
        <w:rPr>
          <w:lang w:val="es-419"/>
        </w:rPr>
        <w:t xml:space="preserve">7. </w:t>
      </w:r>
    </w:p>
    <w:p w14:paraId="21E353DA" w14:textId="143EDED0" w:rsidR="00795FB8" w:rsidRPr="00795FB8" w:rsidRDefault="00795FB8" w:rsidP="00795FB8">
      <w:pPr>
        <w:rPr>
          <w:lang w:val="es-419"/>
        </w:rPr>
      </w:pPr>
      <w:proofErr w:type="spellStart"/>
      <w:r w:rsidRPr="00795FB8">
        <w:rPr>
          <w:lang w:val="es-419"/>
        </w:rPr>
        <w:t>src</w:t>
      </w:r>
      <w:proofErr w:type="spellEnd"/>
      <w:r w:rsidRPr="00795FB8">
        <w:rPr>
          <w:lang w:val="es-419"/>
        </w:rPr>
        <w:t>\_</w:t>
      </w:r>
      <w:proofErr w:type="spellStart"/>
      <w:r w:rsidRPr="00795FB8">
        <w:rPr>
          <w:lang w:val="es-419"/>
        </w:rPr>
        <w:t>mock</w:t>
      </w:r>
      <w:proofErr w:type="spellEnd"/>
      <w:r w:rsidRPr="00795FB8">
        <w:rPr>
          <w:lang w:val="es-419"/>
        </w:rPr>
        <w:t>\_regional.js</w:t>
      </w:r>
    </w:p>
    <w:p w14:paraId="147E7B01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export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es-419"/>
        </w:rPr>
        <w:t>const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_</w:t>
      </w:r>
      <w:proofErr w:type="spellStart"/>
      <w:r w:rsidRPr="00795FB8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regionalAbout</w:t>
      </w:r>
      <w:proofErr w:type="spellEnd"/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{</w:t>
      </w:r>
    </w:p>
    <w:p w14:paraId="53418431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795FB8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id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_</w:t>
      </w:r>
      <w:proofErr w:type="gramStart"/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mock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795FB8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id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proofErr w:type="gramEnd"/>
      <w:r w:rsidRPr="00795FB8">
        <w:rPr>
          <w:rFonts w:ascii="Consolas" w:eastAsia="Times New Roman" w:hAnsi="Consolas" w:cs="Times New Roman"/>
          <w:color w:val="FF9E64"/>
          <w:sz w:val="21"/>
          <w:szCs w:val="21"/>
          <w:lang w:eastAsia="es-419"/>
        </w:rPr>
        <w:t>1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137939CC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proofErr w:type="spellStart"/>
      <w:r w:rsidRPr="00795FB8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regionalXSectionalMemberCount</w:t>
      </w:r>
      <w:proofErr w:type="spellEnd"/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_</w:t>
      </w:r>
      <w:proofErr w:type="spellStart"/>
      <w:proofErr w:type="gramStart"/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mock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795FB8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regionalXSectionalMemberCount</w:t>
      </w:r>
      <w:proofErr w:type="spellEnd"/>
      <w:proofErr w:type="gramEnd"/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r w:rsidRPr="00795FB8">
        <w:rPr>
          <w:rFonts w:ascii="Consolas" w:eastAsia="Times New Roman" w:hAnsi="Consolas" w:cs="Times New Roman"/>
          <w:color w:val="FF9E64"/>
          <w:sz w:val="21"/>
          <w:szCs w:val="21"/>
          <w:lang w:eastAsia="es-419"/>
        </w:rPr>
        <w:t>1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2CAB1376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proofErr w:type="spellStart"/>
      <w:r w:rsidRPr="00795FB8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nationalEstructure</w:t>
      </w:r>
      <w:proofErr w:type="spellEnd"/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_</w:t>
      </w:r>
      <w:proofErr w:type="spellStart"/>
      <w:proofErr w:type="gramStart"/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mock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795FB8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nationalEstructure</w:t>
      </w:r>
      <w:proofErr w:type="spellEnd"/>
      <w:proofErr w:type="gramEnd"/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r w:rsidRPr="00795FB8">
        <w:rPr>
          <w:rFonts w:ascii="Consolas" w:eastAsia="Times New Roman" w:hAnsi="Consolas" w:cs="Times New Roman"/>
          <w:color w:val="FF9E64"/>
          <w:sz w:val="21"/>
          <w:szCs w:val="21"/>
          <w:lang w:eastAsia="es-419"/>
        </w:rPr>
        <w:t>1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3A16733B" w14:textId="262FD7AB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proofErr w:type="spellStart"/>
      <w:r w:rsidRPr="00795FB8">
        <w:rPr>
          <w:rFonts w:ascii="Consolas" w:eastAsia="Times New Roman" w:hAnsi="Consolas" w:cs="Times New Roman"/>
          <w:color w:val="73DACA"/>
          <w:sz w:val="21"/>
          <w:szCs w:val="21"/>
          <w:lang w:val="es-419" w:eastAsia="es-419"/>
        </w:rPr>
        <w:t>regionalXSectionalEmail</w:t>
      </w:r>
      <w:proofErr w:type="spellEnd"/>
      <w:r w:rsidRPr="00795FB8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val="es-419" w:eastAsia="es-419"/>
        </w:rPr>
        <w:t>_</w:t>
      </w:r>
      <w:proofErr w:type="spellStart"/>
      <w:proofErr w:type="gramStart"/>
      <w:r w:rsidRPr="00795FB8">
        <w:rPr>
          <w:rFonts w:ascii="Consolas" w:eastAsia="Times New Roman" w:hAnsi="Consolas" w:cs="Times New Roman"/>
          <w:color w:val="C0CAF5"/>
          <w:sz w:val="21"/>
          <w:szCs w:val="21"/>
          <w:lang w:val="es-419" w:eastAsia="es-419"/>
        </w:rPr>
        <w:t>mock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.</w:t>
      </w:r>
      <w:r w:rsidRPr="00795FB8">
        <w:rPr>
          <w:rFonts w:ascii="Consolas" w:eastAsia="Times New Roman" w:hAnsi="Consolas" w:cs="Times New Roman"/>
          <w:color w:val="7AA2F7"/>
          <w:sz w:val="21"/>
          <w:szCs w:val="21"/>
          <w:lang w:val="es-419" w:eastAsia="es-419"/>
        </w:rPr>
        <w:t>regionalXSectionalEmail</w:t>
      </w:r>
      <w:proofErr w:type="spellEnd"/>
      <w:proofErr w:type="gramEnd"/>
      <w:r w:rsidRPr="00795FB8">
        <w:rPr>
          <w:rFonts w:ascii="Consolas" w:eastAsia="Times New Roman" w:hAnsi="Consolas" w:cs="Times New Roman"/>
          <w:color w:val="9ABDF5"/>
          <w:sz w:val="21"/>
          <w:szCs w:val="21"/>
          <w:lang w:val="es-419" w:eastAsia="es-419"/>
        </w:rPr>
        <w:t>(</w:t>
      </w:r>
      <w:r w:rsidRPr="00795FB8">
        <w:rPr>
          <w:rFonts w:ascii="Consolas" w:eastAsia="Times New Roman" w:hAnsi="Consolas" w:cs="Times New Roman"/>
          <w:color w:val="FF9E64"/>
          <w:sz w:val="21"/>
          <w:szCs w:val="21"/>
          <w:lang w:val="es-419" w:eastAsia="es-419"/>
        </w:rPr>
        <w:t>1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val="es-419" w:eastAsia="es-419"/>
        </w:rPr>
        <w:t>)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,</w:t>
      </w:r>
    </w:p>
    <w:p w14:paraId="2366B57D" w14:textId="4AF6942C" w:rsidR="00795FB8" w:rsidRDefault="00795FB8" w:rsidP="00795FB8">
      <w:pPr>
        <w:rPr>
          <w:lang w:val="es-419"/>
        </w:rPr>
      </w:pPr>
    </w:p>
    <w:p w14:paraId="67D4B71A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export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es-419"/>
        </w:rPr>
        <w:t>const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_</w:t>
      </w:r>
      <w:proofErr w:type="spellStart"/>
      <w:r w:rsidRPr="00795FB8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regionalList</w:t>
      </w:r>
      <w:proofErr w:type="spellEnd"/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Array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795FB8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from</w:t>
      </w:r>
      <w:proofErr w:type="spellEnd"/>
      <w:proofErr w:type="gramStart"/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({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length</w:t>
      </w:r>
      <w:proofErr w:type="gramEnd"/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FF9E64"/>
          <w:sz w:val="21"/>
          <w:szCs w:val="21"/>
          <w:lang w:eastAsia="es-419"/>
        </w:rPr>
        <w:t>4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}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r w:rsidRPr="00795FB8">
        <w:rPr>
          <w:rFonts w:ascii="Consolas" w:eastAsia="Times New Roman" w:hAnsi="Consolas" w:cs="Times New Roman"/>
          <w:color w:val="E0AF68"/>
          <w:sz w:val="21"/>
          <w:szCs w:val="21"/>
          <w:lang w:eastAsia="es-419"/>
        </w:rPr>
        <w:t>_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E0AF68"/>
          <w:sz w:val="21"/>
          <w:szCs w:val="21"/>
          <w:lang w:eastAsia="es-419"/>
        </w:rPr>
        <w:t>index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=&gt;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({</w:t>
      </w:r>
    </w:p>
    <w:p w14:paraId="66814B84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795FB8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id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_mock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795FB8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id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index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093AF673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proofErr w:type="spellStart"/>
      <w:r w:rsidRPr="00795FB8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zipCode</w:t>
      </w:r>
      <w:proofErr w:type="spellEnd"/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795FB8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85807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360D580B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795FB8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state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795FB8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Virginia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38F775AA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795FB8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city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795FB8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Rancho Cordova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0869C22B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proofErr w:type="spellStart"/>
      <w:r w:rsidRPr="00795FB8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regionalXSectionalMemberCount</w:t>
      </w:r>
      <w:proofErr w:type="spellEnd"/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_</w:t>
      </w:r>
      <w:proofErr w:type="spellStart"/>
      <w:proofErr w:type="gramStart"/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mock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795FB8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regionalXSectionalMemberCount</w:t>
      </w:r>
      <w:proofErr w:type="spellEnd"/>
      <w:proofErr w:type="gramEnd"/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index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5C4AA311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proofErr w:type="spellStart"/>
      <w:r w:rsidRPr="00795FB8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regionalXSectionalXDestCount</w:t>
      </w:r>
      <w:proofErr w:type="spellEnd"/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_</w:t>
      </w:r>
      <w:proofErr w:type="spellStart"/>
      <w:proofErr w:type="gramStart"/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mock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795FB8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regionalXSectionalXDestCount</w:t>
      </w:r>
      <w:proofErr w:type="spellEnd"/>
      <w:proofErr w:type="gramEnd"/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index</w:t>
      </w:r>
      <w:r w:rsidRPr="00795FB8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365EACE7" w14:textId="77777777" w:rsidR="00795FB8" w:rsidRPr="00795FB8" w:rsidRDefault="00795FB8" w:rsidP="00795FB8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proofErr w:type="spellStart"/>
      <w:r w:rsidRPr="00795FB8">
        <w:rPr>
          <w:rFonts w:ascii="Consolas" w:eastAsia="Times New Roman" w:hAnsi="Consolas" w:cs="Times New Roman"/>
          <w:color w:val="73DACA"/>
          <w:sz w:val="21"/>
          <w:szCs w:val="21"/>
          <w:lang w:val="es-419" w:eastAsia="es-419"/>
        </w:rPr>
        <w:t>regionalXSectionalEmail</w:t>
      </w:r>
      <w:proofErr w:type="spellEnd"/>
      <w:r w:rsidRPr="00795FB8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:</w:t>
      </w:r>
      <w:r w:rsidRPr="00795FB8"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  <w:t xml:space="preserve"> </w:t>
      </w:r>
      <w:r w:rsidRPr="00795FB8">
        <w:rPr>
          <w:rFonts w:ascii="Consolas" w:eastAsia="Times New Roman" w:hAnsi="Consolas" w:cs="Times New Roman"/>
          <w:color w:val="C0CAF5"/>
          <w:sz w:val="21"/>
          <w:szCs w:val="21"/>
          <w:lang w:val="es-419" w:eastAsia="es-419"/>
        </w:rPr>
        <w:t>_</w:t>
      </w:r>
      <w:proofErr w:type="spellStart"/>
      <w:proofErr w:type="gramStart"/>
      <w:r w:rsidRPr="00795FB8">
        <w:rPr>
          <w:rFonts w:ascii="Consolas" w:eastAsia="Times New Roman" w:hAnsi="Consolas" w:cs="Times New Roman"/>
          <w:color w:val="C0CAF5"/>
          <w:sz w:val="21"/>
          <w:szCs w:val="21"/>
          <w:lang w:val="es-419" w:eastAsia="es-419"/>
        </w:rPr>
        <w:t>mock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.</w:t>
      </w:r>
      <w:r w:rsidRPr="00795FB8">
        <w:rPr>
          <w:rFonts w:ascii="Consolas" w:eastAsia="Times New Roman" w:hAnsi="Consolas" w:cs="Times New Roman"/>
          <w:color w:val="7AA2F7"/>
          <w:sz w:val="21"/>
          <w:szCs w:val="21"/>
          <w:lang w:val="es-419" w:eastAsia="es-419"/>
        </w:rPr>
        <w:t>regionalXSectionalEmail</w:t>
      </w:r>
      <w:proofErr w:type="spellEnd"/>
      <w:proofErr w:type="gramEnd"/>
      <w:r w:rsidRPr="00795FB8">
        <w:rPr>
          <w:rFonts w:ascii="Consolas" w:eastAsia="Times New Roman" w:hAnsi="Consolas" w:cs="Times New Roman"/>
          <w:color w:val="9ABDF5"/>
          <w:sz w:val="21"/>
          <w:szCs w:val="21"/>
          <w:lang w:val="es-419" w:eastAsia="es-419"/>
        </w:rPr>
        <w:t>(</w:t>
      </w:r>
      <w:proofErr w:type="spellStart"/>
      <w:r w:rsidRPr="00795FB8">
        <w:rPr>
          <w:rFonts w:ascii="Consolas" w:eastAsia="Times New Roman" w:hAnsi="Consolas" w:cs="Times New Roman"/>
          <w:color w:val="C0CAF5"/>
          <w:sz w:val="21"/>
          <w:szCs w:val="21"/>
          <w:lang w:val="es-419" w:eastAsia="es-419"/>
        </w:rPr>
        <w:t>index</w:t>
      </w:r>
      <w:proofErr w:type="spellEnd"/>
      <w:r w:rsidRPr="00795FB8">
        <w:rPr>
          <w:rFonts w:ascii="Consolas" w:eastAsia="Times New Roman" w:hAnsi="Consolas" w:cs="Times New Roman"/>
          <w:color w:val="9ABDF5"/>
          <w:sz w:val="21"/>
          <w:szCs w:val="21"/>
          <w:lang w:val="es-419" w:eastAsia="es-419"/>
        </w:rPr>
        <w:t>)</w:t>
      </w:r>
      <w:r w:rsidRPr="00795FB8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,</w:t>
      </w:r>
    </w:p>
    <w:p w14:paraId="709F482E" w14:textId="77777777" w:rsidR="00795FB8" w:rsidRPr="00795FB8" w:rsidRDefault="00795FB8" w:rsidP="00795FB8">
      <w:pPr>
        <w:rPr>
          <w:lang w:val="es-419"/>
        </w:rPr>
      </w:pPr>
    </w:p>
    <w:p w14:paraId="2249C70A" w14:textId="7F989C53" w:rsidR="00795FB8" w:rsidRDefault="00971AAF">
      <w:pPr>
        <w:pStyle w:val="Heading1"/>
        <w:rPr>
          <w:lang w:val="es-419"/>
        </w:rPr>
      </w:pPr>
      <w:r>
        <w:rPr>
          <w:lang w:val="es-419"/>
        </w:rPr>
        <w:t>8.</w:t>
      </w:r>
    </w:p>
    <w:p w14:paraId="07E3898E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971AAF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es-419"/>
        </w:rPr>
        <w:t>const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handleRemoveregionalXSectionalXDestCount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proofErr w:type="gramStart"/>
      <w:r w:rsidRPr="00971AAF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useCallback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proofErr w:type="gramEnd"/>
    </w:p>
    <w:p w14:paraId="3F20D185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    (</w:t>
      </w:r>
      <w:proofErr w:type="spellStart"/>
      <w:r w:rsidRPr="00971AAF">
        <w:rPr>
          <w:rFonts w:ascii="Consolas" w:eastAsia="Times New Roman" w:hAnsi="Consolas" w:cs="Times New Roman"/>
          <w:color w:val="E0AF68"/>
          <w:sz w:val="21"/>
          <w:szCs w:val="21"/>
          <w:lang w:eastAsia="es-419"/>
        </w:rPr>
        <w:t>inputValue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) </w:t>
      </w:r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=&gt;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{</w:t>
      </w:r>
    </w:p>
    <w:p w14:paraId="6912B959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    </w:t>
      </w:r>
      <w:r w:rsidRPr="00971AAF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es-419"/>
        </w:rPr>
        <w:t>const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newValue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proofErr w:type="gramStart"/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currentFilters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regionalXSectionalXDestCount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971AAF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filter</w:t>
      </w:r>
      <w:proofErr w:type="spellEnd"/>
      <w:proofErr w:type="gram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((</w:t>
      </w:r>
      <w:r w:rsidRPr="00971AAF">
        <w:rPr>
          <w:rFonts w:ascii="Consolas" w:eastAsia="Times New Roman" w:hAnsi="Consolas" w:cs="Times New Roman"/>
          <w:color w:val="E0AF68"/>
          <w:sz w:val="21"/>
          <w:szCs w:val="21"/>
          <w:lang w:eastAsia="es-419"/>
        </w:rPr>
        <w:t>item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) </w:t>
      </w:r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=&gt;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item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!==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inputValue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0E5D89F7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</w:p>
    <w:p w14:paraId="35827B28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    </w:t>
      </w:r>
      <w:proofErr w:type="spellStart"/>
      <w:proofErr w:type="gramStart"/>
      <w:r w:rsidRPr="00971AAF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onResetPage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proofErr w:type="gram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69BB90BC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    </w:t>
      </w:r>
      <w:proofErr w:type="spellStart"/>
      <w:proofErr w:type="gramStart"/>
      <w:r w:rsidRPr="00971AAF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updateFilters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proofErr w:type="gram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{ </w:t>
      </w:r>
      <w:proofErr w:type="spellStart"/>
      <w:r w:rsidRPr="00971AAF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regionalXSectionalXDestCount</w:t>
      </w:r>
      <w:proofErr w:type="spellEnd"/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newValue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})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5BAC6904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    }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0045ADCD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    [</w:t>
      </w:r>
      <w:proofErr w:type="spellStart"/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onResetPage</w:t>
      </w:r>
      <w:proofErr w:type="spellEnd"/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updateFilters</w:t>
      </w:r>
      <w:proofErr w:type="spellEnd"/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currentFilters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regionalXSectionalXDestCount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]</w:t>
      </w:r>
    </w:p>
    <w:p w14:paraId="0C2941CE" w14:textId="25CE3562" w:rsid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</w:pP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val="es-419" w:eastAsia="es-419"/>
        </w:rPr>
        <w:t>)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;</w:t>
      </w:r>
    </w:p>
    <w:p w14:paraId="72E2C5A2" w14:textId="00C4CF07" w:rsid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</w:pPr>
    </w:p>
    <w:p w14:paraId="19470275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</w:p>
    <w:p w14:paraId="1CB20FD8" w14:textId="62C5C1B0" w:rsidR="00971AAF" w:rsidRPr="00971AAF" w:rsidRDefault="00971AAF" w:rsidP="00971AAF">
      <w:pPr>
        <w:pStyle w:val="Heading1"/>
        <w:rPr>
          <w:lang w:val="es-419"/>
        </w:rPr>
      </w:pPr>
      <w:r w:rsidRPr="00971AAF">
        <w:rPr>
          <w:lang w:val="es-419"/>
        </w:rPr>
        <w:lastRenderedPageBreak/>
        <w:t>9.</w:t>
      </w:r>
    </w:p>
    <w:p w14:paraId="1A717653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971AAF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&lt;</w:t>
      </w:r>
      <w:proofErr w:type="spellStart"/>
      <w:r w:rsidRPr="00971AAF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>FiltersBlock</w:t>
      </w:r>
      <w:proofErr w:type="spellEnd"/>
      <w:r w:rsidRPr="00971AAF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label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="</w:t>
      </w:r>
      <w:proofErr w:type="spellStart"/>
      <w:r w:rsidRPr="00971AAF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Destacamentos</w:t>
      </w:r>
      <w:proofErr w:type="spellEnd"/>
      <w:r w:rsidRPr="00971AAF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: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"</w:t>
      </w:r>
      <w:r w:rsidRPr="00971AAF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 xml:space="preserve"> </w:t>
      </w:r>
      <w:proofErr w:type="spellStart"/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isShow</w:t>
      </w:r>
      <w:proofErr w:type="spellEnd"/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{</w:t>
      </w:r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!!</w:t>
      </w:r>
      <w:proofErr w:type="spellStart"/>
      <w:proofErr w:type="gramStart"/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currentFilters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regionalXSectionalXDestCount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length</w:t>
      </w:r>
      <w:proofErr w:type="spellEnd"/>
      <w:proofErr w:type="gramEnd"/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}</w:t>
      </w:r>
      <w:r w:rsidRPr="00971AAF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&gt;</w:t>
      </w:r>
    </w:p>
    <w:p w14:paraId="0DD5211A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971AAF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        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{</w:t>
      </w:r>
      <w:proofErr w:type="spellStart"/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currentFilters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regionalXSectionalXDestCount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971AAF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map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((</w:t>
      </w:r>
      <w:r w:rsidRPr="00971AAF">
        <w:rPr>
          <w:rFonts w:ascii="Consolas" w:eastAsia="Times New Roman" w:hAnsi="Consolas" w:cs="Times New Roman"/>
          <w:color w:val="E0AF68"/>
          <w:sz w:val="21"/>
          <w:szCs w:val="21"/>
          <w:lang w:eastAsia="es-419"/>
        </w:rPr>
        <w:t>item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971AAF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=&gt;</w:t>
      </w:r>
      <w:r w:rsidRPr="00971AAF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</w:p>
    <w:p w14:paraId="446398D8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971AAF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          </w:t>
      </w:r>
      <w:r w:rsidRPr="00971AAF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&lt;</w:t>
      </w:r>
      <w:r w:rsidRPr="00971AAF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 xml:space="preserve">Chip 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{</w:t>
      </w:r>
      <w:r w:rsidRPr="00971AAF">
        <w:rPr>
          <w:rFonts w:ascii="Consolas" w:eastAsia="Times New Roman" w:hAnsi="Consolas" w:cs="Times New Roman"/>
          <w:b/>
          <w:bCs/>
          <w:color w:val="F7768E"/>
          <w:sz w:val="21"/>
          <w:szCs w:val="21"/>
          <w:lang w:eastAsia="es-419"/>
        </w:rPr>
        <w:t>...</w:t>
      </w:r>
      <w:proofErr w:type="spellStart"/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chipProps</w:t>
      </w:r>
      <w:proofErr w:type="spellEnd"/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}</w:t>
      </w:r>
      <w:r w:rsidRPr="00971AAF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key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{</w:t>
      </w:r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item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}</w:t>
      </w:r>
      <w:r w:rsidRPr="00971AAF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label</w:t>
      </w:r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{</w:t>
      </w:r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item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}</w:t>
      </w:r>
      <w:r w:rsidRPr="00971AAF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 xml:space="preserve"> </w:t>
      </w:r>
      <w:proofErr w:type="spellStart"/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onDelete</w:t>
      </w:r>
      <w:proofErr w:type="spellEnd"/>
      <w:proofErr w:type="gramStart"/>
      <w:r w:rsidRPr="00971AAF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{</w:t>
      </w:r>
      <w:proofErr w:type="gram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()</w:t>
      </w:r>
      <w:r w:rsidRPr="00971AAF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=&gt;</w:t>
      </w:r>
      <w:r w:rsidRPr="00971AAF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 xml:space="preserve"> </w:t>
      </w:r>
      <w:proofErr w:type="spellStart"/>
      <w:r w:rsidRPr="00971AAF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handleRemoveregionalXSectionalXDestCount</w:t>
      </w:r>
      <w:proofErr w:type="spellEnd"/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r w:rsidRPr="00971AAF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item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}</w:t>
      </w:r>
      <w:r w:rsidRPr="00971AAF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 xml:space="preserve"> </w:t>
      </w:r>
      <w:r w:rsidRPr="00971AAF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/&gt;</w:t>
      </w:r>
    </w:p>
    <w:p w14:paraId="3BEB6B5D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971AAF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        </w:t>
      </w:r>
      <w:r w:rsidRPr="00971AAF">
        <w:rPr>
          <w:rFonts w:ascii="Consolas" w:eastAsia="Times New Roman" w:hAnsi="Consolas" w:cs="Times New Roman"/>
          <w:color w:val="9ABDF5"/>
          <w:sz w:val="21"/>
          <w:szCs w:val="21"/>
          <w:lang w:val="es-419" w:eastAsia="es-419"/>
        </w:rPr>
        <w:t>))</w:t>
      </w:r>
      <w:r w:rsidRPr="00971AAF">
        <w:rPr>
          <w:rFonts w:ascii="Consolas" w:eastAsia="Times New Roman" w:hAnsi="Consolas" w:cs="Times New Roman"/>
          <w:color w:val="7DCFFF"/>
          <w:sz w:val="21"/>
          <w:szCs w:val="21"/>
          <w:lang w:val="es-419" w:eastAsia="es-419"/>
        </w:rPr>
        <w:t>}</w:t>
      </w:r>
    </w:p>
    <w:p w14:paraId="5182A0E8" w14:textId="77777777" w:rsidR="00971AAF" w:rsidRPr="00971AAF" w:rsidRDefault="00971AAF" w:rsidP="00971AA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971AAF">
        <w:rPr>
          <w:rFonts w:ascii="Consolas" w:eastAsia="Times New Roman" w:hAnsi="Consolas" w:cs="Times New Roman"/>
          <w:color w:val="9AA5CE"/>
          <w:sz w:val="21"/>
          <w:szCs w:val="21"/>
          <w:lang w:val="es-419" w:eastAsia="es-419"/>
        </w:rPr>
        <w:t xml:space="preserve">      </w:t>
      </w:r>
      <w:r w:rsidRPr="00971AAF">
        <w:rPr>
          <w:rFonts w:ascii="Consolas" w:eastAsia="Times New Roman" w:hAnsi="Consolas" w:cs="Times New Roman"/>
          <w:color w:val="BA3C97"/>
          <w:sz w:val="21"/>
          <w:szCs w:val="21"/>
          <w:lang w:val="es-419" w:eastAsia="es-419"/>
        </w:rPr>
        <w:t>&lt;/</w:t>
      </w:r>
      <w:proofErr w:type="spellStart"/>
      <w:r w:rsidRPr="00971AAF">
        <w:rPr>
          <w:rFonts w:ascii="Consolas" w:eastAsia="Times New Roman" w:hAnsi="Consolas" w:cs="Times New Roman"/>
          <w:color w:val="DE5971"/>
          <w:sz w:val="21"/>
          <w:szCs w:val="21"/>
          <w:lang w:val="es-419" w:eastAsia="es-419"/>
        </w:rPr>
        <w:t>FiltersBlock</w:t>
      </w:r>
      <w:proofErr w:type="spellEnd"/>
      <w:r w:rsidRPr="00971AAF">
        <w:rPr>
          <w:rFonts w:ascii="Consolas" w:eastAsia="Times New Roman" w:hAnsi="Consolas" w:cs="Times New Roman"/>
          <w:color w:val="BA3C97"/>
          <w:sz w:val="21"/>
          <w:szCs w:val="21"/>
          <w:lang w:val="es-419" w:eastAsia="es-419"/>
        </w:rPr>
        <w:t>&gt;</w:t>
      </w:r>
    </w:p>
    <w:p w14:paraId="57A46649" w14:textId="7BC6B608" w:rsidR="00971AAF" w:rsidRDefault="00971AAF" w:rsidP="00971AAF">
      <w:pPr>
        <w:rPr>
          <w:lang w:val="es-419"/>
        </w:rPr>
      </w:pPr>
    </w:p>
    <w:p w14:paraId="11425C33" w14:textId="0FE39D60" w:rsidR="00651003" w:rsidRDefault="00651003" w:rsidP="00971AAF">
      <w:pPr>
        <w:rPr>
          <w:lang w:val="es-419"/>
        </w:rPr>
      </w:pPr>
      <w:r>
        <w:rPr>
          <w:lang w:val="es-419"/>
        </w:rPr>
        <w:t>10.</w:t>
      </w:r>
    </w:p>
    <w:p w14:paraId="2D565AE0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val="es-419" w:eastAsia="es-419"/>
        </w:rPr>
      </w:pP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val="es-419" w:eastAsia="es-419"/>
        </w:rPr>
        <w:t>&lt;</w:t>
      </w:r>
      <w:proofErr w:type="spellStart"/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>FormControl</w:t>
      </w:r>
      <w:proofErr w:type="spellEnd"/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proofErr w:type="spellStart"/>
      <w:r w:rsidRPr="00651003">
        <w:rPr>
          <w:rFonts w:ascii="Consolas" w:eastAsia="Times New Roman" w:hAnsi="Consolas" w:cs="Times New Roman"/>
          <w:color w:val="BB9AF7"/>
          <w:sz w:val="18"/>
          <w:szCs w:val="18"/>
          <w:lang w:val="es-419" w:eastAsia="es-419"/>
        </w:rPr>
        <w:t>sx</w:t>
      </w:r>
      <w:proofErr w:type="spellEnd"/>
      <w:proofErr w:type="gramStart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val="es-419" w:eastAsia="es-419"/>
        </w:rPr>
        <w:t>=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val="es-419" w:eastAsia="es-419"/>
        </w:rPr>
        <w:t>{</w:t>
      </w:r>
      <w:proofErr w:type="gramEnd"/>
      <w:r w:rsidRPr="00651003">
        <w:rPr>
          <w:rFonts w:ascii="Consolas" w:eastAsia="Times New Roman" w:hAnsi="Consolas" w:cs="Times New Roman"/>
          <w:color w:val="9ABDF5"/>
          <w:sz w:val="18"/>
          <w:szCs w:val="18"/>
          <w:lang w:val="es-419" w:eastAsia="es-419"/>
        </w:rPr>
        <w:t>{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proofErr w:type="spellStart"/>
      <w:r w:rsidRPr="00651003">
        <w:rPr>
          <w:rFonts w:ascii="Consolas" w:eastAsia="Times New Roman" w:hAnsi="Consolas" w:cs="Times New Roman"/>
          <w:color w:val="73DACA"/>
          <w:sz w:val="18"/>
          <w:szCs w:val="18"/>
          <w:lang w:val="es-419" w:eastAsia="es-419"/>
        </w:rPr>
        <w:t>flexShrink</w:t>
      </w:r>
      <w:proofErr w:type="spell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val="es-419"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FF9E64"/>
          <w:sz w:val="18"/>
          <w:szCs w:val="18"/>
          <w:lang w:val="es-419" w:eastAsia="es-419"/>
        </w:rPr>
        <w:t>0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val="es-419" w:eastAsia="es-419"/>
        </w:rPr>
        <w:t>,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proofErr w:type="spellStart"/>
      <w:r w:rsidRPr="00651003">
        <w:rPr>
          <w:rFonts w:ascii="Consolas" w:eastAsia="Times New Roman" w:hAnsi="Consolas" w:cs="Times New Roman"/>
          <w:color w:val="73DACA"/>
          <w:sz w:val="18"/>
          <w:szCs w:val="18"/>
          <w:lang w:val="es-419" w:eastAsia="es-419"/>
        </w:rPr>
        <w:t>width</w:t>
      </w:r>
      <w:proofErr w:type="spell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val="es-419"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val="es-419" w:eastAsia="es-419"/>
        </w:rPr>
        <w:t>{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proofErr w:type="spellStart"/>
      <w:r w:rsidRPr="00651003">
        <w:rPr>
          <w:rFonts w:ascii="Consolas" w:eastAsia="Times New Roman" w:hAnsi="Consolas" w:cs="Times New Roman"/>
          <w:color w:val="73DACA"/>
          <w:sz w:val="18"/>
          <w:szCs w:val="18"/>
          <w:lang w:val="es-419" w:eastAsia="es-419"/>
        </w:rPr>
        <w:t>xs</w:t>
      </w:r>
      <w:proofErr w:type="spell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val="es-419"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FF9E64"/>
          <w:sz w:val="18"/>
          <w:szCs w:val="18"/>
          <w:lang w:val="es-419" w:eastAsia="es-419"/>
        </w:rPr>
        <w:t>1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val="es-419" w:eastAsia="es-419"/>
        </w:rPr>
        <w:t>,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proofErr w:type="spellStart"/>
      <w:r w:rsidRPr="00651003">
        <w:rPr>
          <w:rFonts w:ascii="Consolas" w:eastAsia="Times New Roman" w:hAnsi="Consolas" w:cs="Times New Roman"/>
          <w:color w:val="73DACA"/>
          <w:sz w:val="18"/>
          <w:szCs w:val="18"/>
          <w:lang w:val="es-419" w:eastAsia="es-419"/>
        </w:rPr>
        <w:t>md</w:t>
      </w:r>
      <w:proofErr w:type="spell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val="es-419"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FF9E64"/>
          <w:sz w:val="18"/>
          <w:szCs w:val="18"/>
          <w:lang w:val="es-419" w:eastAsia="es-419"/>
        </w:rPr>
        <w:t>200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val="es-419" w:eastAsia="es-419"/>
        </w:rPr>
        <w:t>}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val="es-419"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val="es-419" w:eastAsia="es-419"/>
        </w:rPr>
        <w:t>}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val="es-419" w:eastAsia="es-419"/>
        </w:rPr>
        <w:t>}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val="es-419" w:eastAsia="es-419"/>
        </w:rPr>
        <w:t>&gt;</w:t>
      </w:r>
    </w:p>
    <w:p w14:paraId="64E91545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val="es-419" w:eastAsia="es-419"/>
        </w:rPr>
        <w:t xml:space="preserve">          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&lt;</w:t>
      </w:r>
      <w:proofErr w:type="spellStart"/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>InputLabel</w:t>
      </w:r>
      <w:proofErr w:type="spellEnd"/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htmlFor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="</w:t>
      </w:r>
      <w:r w:rsidRPr="00651003">
        <w:rPr>
          <w:rFonts w:ascii="Consolas" w:eastAsia="Times New Roman" w:hAnsi="Consolas" w:cs="Times New Roman"/>
          <w:color w:val="9ECE6A"/>
          <w:sz w:val="18"/>
          <w:szCs w:val="18"/>
          <w:lang w:eastAsia="es-419"/>
        </w:rPr>
        <w:t>filter-nationalRegionalXSectionalXDestCount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"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&gt;</w:t>
      </w: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>Estructura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&lt;/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>InputLabel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&gt;</w:t>
      </w:r>
    </w:p>
    <w:p w14:paraId="5CE1E65C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          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&lt;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>Select</w:t>
      </w:r>
    </w:p>
    <w:p w14:paraId="614F3FA5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multiple</w:t>
      </w:r>
    </w:p>
    <w:p w14:paraId="3849902F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label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="</w:t>
      </w:r>
      <w:proofErr w:type="spellStart"/>
      <w:r w:rsidRPr="00651003">
        <w:rPr>
          <w:rFonts w:ascii="Consolas" w:eastAsia="Times New Roman" w:hAnsi="Consolas" w:cs="Times New Roman"/>
          <w:color w:val="9ECE6A"/>
          <w:sz w:val="18"/>
          <w:szCs w:val="18"/>
          <w:lang w:eastAsia="es-419"/>
        </w:rPr>
        <w:t>Desctamentos</w:t>
      </w:r>
      <w:proofErr w:type="spell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"</w:t>
      </w:r>
    </w:p>
    <w:p w14:paraId="792D1C7C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value</w:t>
      </w:r>
      <w:proofErr w:type="gramStart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proofErr w:type="spellStart"/>
      <w:proofErr w:type="gramEnd"/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currentFilters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regionalXSectionalXDestCount</w:t>
      </w:r>
      <w:proofErr w:type="spellEnd"/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52AAB0D7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</w:t>
      </w:r>
      <w:proofErr w:type="spellStart"/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onChange</w:t>
      </w:r>
      <w:proofErr w:type="spell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proofErr w:type="spellStart"/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handleFilterRegionalXSectionalXDestCount</w:t>
      </w:r>
      <w:proofErr w:type="spellEnd"/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794F023E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</w:t>
      </w:r>
      <w:proofErr w:type="spellStart"/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renderValue</w:t>
      </w:r>
      <w:proofErr w:type="spell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(</w:t>
      </w:r>
      <w:r w:rsidRPr="00651003">
        <w:rPr>
          <w:rFonts w:ascii="Consolas" w:eastAsia="Times New Roman" w:hAnsi="Consolas" w:cs="Times New Roman"/>
          <w:color w:val="E0AF68"/>
          <w:sz w:val="18"/>
          <w:szCs w:val="18"/>
          <w:lang w:eastAsia="es-419"/>
        </w:rPr>
        <w:t>selected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)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=&gt;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proofErr w:type="spellStart"/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selected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AA2F7"/>
          <w:sz w:val="18"/>
          <w:szCs w:val="18"/>
          <w:lang w:eastAsia="es-419"/>
        </w:rPr>
        <w:t>map</w:t>
      </w:r>
      <w:proofErr w:type="spellEnd"/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((</w:t>
      </w:r>
      <w:r w:rsidRPr="00651003">
        <w:rPr>
          <w:rFonts w:ascii="Consolas" w:eastAsia="Times New Roman" w:hAnsi="Consolas" w:cs="Times New Roman"/>
          <w:color w:val="E0AF68"/>
          <w:sz w:val="18"/>
          <w:szCs w:val="18"/>
          <w:lang w:eastAsia="es-419"/>
        </w:rPr>
        <w:t>value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)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=&gt;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value</w:t>
      </w:r>
      <w:proofErr w:type="gramStart"/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)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AA2F7"/>
          <w:sz w:val="18"/>
          <w:szCs w:val="18"/>
          <w:lang w:eastAsia="es-419"/>
        </w:rPr>
        <w:t>join</w:t>
      </w:r>
      <w:proofErr w:type="gramEnd"/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(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'</w:t>
      </w:r>
      <w:r w:rsidRPr="00651003">
        <w:rPr>
          <w:rFonts w:ascii="Consolas" w:eastAsia="Times New Roman" w:hAnsi="Consolas" w:cs="Times New Roman"/>
          <w:color w:val="9ECE6A"/>
          <w:sz w:val="18"/>
          <w:szCs w:val="18"/>
          <w:lang w:eastAsia="es-419"/>
        </w:rPr>
        <w:t xml:space="preserve">, 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'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)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6715F211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</w:t>
      </w:r>
      <w:proofErr w:type="spellStart"/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inputProps</w:t>
      </w:r>
      <w:proofErr w:type="spellEnd"/>
      <w:proofErr w:type="gramStart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proofErr w:type="gramEnd"/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{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73DACA"/>
          <w:sz w:val="18"/>
          <w:szCs w:val="18"/>
          <w:lang w:eastAsia="es-419"/>
        </w:rPr>
        <w:t>id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'</w:t>
      </w:r>
      <w:r w:rsidRPr="00651003">
        <w:rPr>
          <w:rFonts w:ascii="Consolas" w:eastAsia="Times New Roman" w:hAnsi="Consolas" w:cs="Times New Roman"/>
          <w:color w:val="9ECE6A"/>
          <w:sz w:val="18"/>
          <w:szCs w:val="18"/>
          <w:lang w:eastAsia="es-419"/>
        </w:rPr>
        <w:t>filter-</w:t>
      </w:r>
      <w:proofErr w:type="spellStart"/>
      <w:r w:rsidRPr="00651003">
        <w:rPr>
          <w:rFonts w:ascii="Consolas" w:eastAsia="Times New Roman" w:hAnsi="Consolas" w:cs="Times New Roman"/>
          <w:color w:val="9ECE6A"/>
          <w:sz w:val="18"/>
          <w:szCs w:val="18"/>
          <w:lang w:eastAsia="es-419"/>
        </w:rPr>
        <w:t>regionalXSectionalXDestCount</w:t>
      </w:r>
      <w:proofErr w:type="spellEnd"/>
      <w:r w:rsidRPr="00651003">
        <w:rPr>
          <w:rFonts w:ascii="Consolas" w:eastAsia="Times New Roman" w:hAnsi="Consolas" w:cs="Times New Roman"/>
          <w:color w:val="9ECE6A"/>
          <w:sz w:val="18"/>
          <w:szCs w:val="18"/>
          <w:lang w:eastAsia="es-419"/>
        </w:rPr>
        <w:t>-select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'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4FF46598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</w:t>
      </w:r>
      <w:proofErr w:type="spellStart"/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MenuProps</w:t>
      </w:r>
      <w:proofErr w:type="spellEnd"/>
      <w:proofErr w:type="gramStart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proofErr w:type="gramEnd"/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{</w:t>
      </w:r>
    </w:p>
    <w:p w14:paraId="6DEA55E0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  </w:t>
      </w:r>
      <w:proofErr w:type="spellStart"/>
      <w:r w:rsidRPr="00651003">
        <w:rPr>
          <w:rFonts w:ascii="Consolas" w:eastAsia="Times New Roman" w:hAnsi="Consolas" w:cs="Times New Roman"/>
          <w:color w:val="73DACA"/>
          <w:sz w:val="18"/>
          <w:szCs w:val="18"/>
          <w:lang w:eastAsia="es-419"/>
        </w:rPr>
        <w:t>slotProps</w:t>
      </w:r>
      <w:proofErr w:type="spell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proofErr w:type="gramStart"/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{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73DACA"/>
          <w:sz w:val="18"/>
          <w:szCs w:val="18"/>
          <w:lang w:eastAsia="es-419"/>
        </w:rPr>
        <w:t>paper</w:t>
      </w:r>
      <w:proofErr w:type="gram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{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proofErr w:type="spellStart"/>
      <w:r w:rsidRPr="00651003">
        <w:rPr>
          <w:rFonts w:ascii="Consolas" w:eastAsia="Times New Roman" w:hAnsi="Consolas" w:cs="Times New Roman"/>
          <w:color w:val="41A6B5"/>
          <w:sz w:val="18"/>
          <w:szCs w:val="18"/>
          <w:lang w:eastAsia="es-419"/>
        </w:rPr>
        <w:t>sx</w:t>
      </w:r>
      <w:proofErr w:type="spell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{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proofErr w:type="spellStart"/>
      <w:r w:rsidRPr="00651003">
        <w:rPr>
          <w:rFonts w:ascii="Consolas" w:eastAsia="Times New Roman" w:hAnsi="Consolas" w:cs="Times New Roman"/>
          <w:color w:val="41A6B5"/>
          <w:sz w:val="18"/>
          <w:szCs w:val="18"/>
          <w:lang w:eastAsia="es-419"/>
        </w:rPr>
        <w:t>maxHeight</w:t>
      </w:r>
      <w:proofErr w:type="spellEnd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FF9E64"/>
          <w:sz w:val="18"/>
          <w:szCs w:val="18"/>
          <w:lang w:eastAsia="es-419"/>
        </w:rPr>
        <w:t>240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,</w:t>
      </w:r>
    </w:p>
    <w:p w14:paraId="51ED7486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1D9C2627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&gt;</w:t>
      </w:r>
    </w:p>
    <w:p w14:paraId="0B16691B" w14:textId="74CAE332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val="es-419"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          </w:t>
      </w:r>
    </w:p>
    <w:p w14:paraId="75CAF42B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            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(</w:t>
      </w:r>
      <w:proofErr w:type="spellStart"/>
      <w:proofErr w:type="gramStart"/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options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regionalXSectionalXDestCount</w:t>
      </w:r>
      <w:proofErr w:type="spellEnd"/>
      <w:proofErr w:type="gramEnd"/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||</w:t>
      </w: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[])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AA2F7"/>
          <w:sz w:val="18"/>
          <w:szCs w:val="18"/>
          <w:lang w:eastAsia="es-419"/>
        </w:rPr>
        <w:t>map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((</w:t>
      </w:r>
      <w:r w:rsidRPr="00651003">
        <w:rPr>
          <w:rFonts w:ascii="Consolas" w:eastAsia="Times New Roman" w:hAnsi="Consolas" w:cs="Times New Roman"/>
          <w:color w:val="E0AF68"/>
          <w:sz w:val="18"/>
          <w:szCs w:val="18"/>
          <w:lang w:eastAsia="es-419"/>
        </w:rPr>
        <w:t>option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,</w:t>
      </w: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E0AF68"/>
          <w:sz w:val="18"/>
          <w:szCs w:val="18"/>
          <w:lang w:eastAsia="es-419"/>
        </w:rPr>
        <w:t>index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)</w:t>
      </w: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=&gt;</w:t>
      </w: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(</w:t>
      </w:r>
    </w:p>
    <w:p w14:paraId="0605FAC7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              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&lt;</w:t>
      </w:r>
      <w:proofErr w:type="spellStart"/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>MenuItem</w:t>
      </w:r>
      <w:proofErr w:type="spellEnd"/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key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`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${</w:t>
      </w:r>
      <w:proofErr w:type="spellStart"/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option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value</w:t>
      </w:r>
      <w:proofErr w:type="spellEnd"/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9ECE6A"/>
          <w:sz w:val="18"/>
          <w:szCs w:val="18"/>
          <w:lang w:eastAsia="es-419"/>
        </w:rPr>
        <w:t>-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${</w:t>
      </w:r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index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`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2E726029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 xml:space="preserve">                </w:t>
      </w:r>
      <w:r w:rsidRPr="00651003">
        <w:rPr>
          <w:rFonts w:ascii="Consolas" w:eastAsia="Times New Roman" w:hAnsi="Consolas" w:cs="Times New Roman"/>
          <w:i/>
          <w:iCs/>
          <w:color w:val="5F6996"/>
          <w:sz w:val="18"/>
          <w:szCs w:val="18"/>
          <w:lang w:eastAsia="es-419"/>
        </w:rPr>
        <w:t>// value={</w:t>
      </w:r>
      <w:proofErr w:type="spellStart"/>
      <w:r w:rsidRPr="00651003">
        <w:rPr>
          <w:rFonts w:ascii="Consolas" w:eastAsia="Times New Roman" w:hAnsi="Consolas" w:cs="Times New Roman"/>
          <w:i/>
          <w:iCs/>
          <w:color w:val="5F6996"/>
          <w:sz w:val="18"/>
          <w:szCs w:val="18"/>
          <w:lang w:eastAsia="es-419"/>
        </w:rPr>
        <w:t>option.value</w:t>
      </w:r>
      <w:proofErr w:type="spellEnd"/>
      <w:r w:rsidRPr="00651003">
        <w:rPr>
          <w:rFonts w:ascii="Consolas" w:eastAsia="Times New Roman" w:hAnsi="Consolas" w:cs="Times New Roman"/>
          <w:i/>
          <w:iCs/>
          <w:color w:val="5F6996"/>
          <w:sz w:val="18"/>
          <w:szCs w:val="18"/>
          <w:lang w:eastAsia="es-419"/>
        </w:rPr>
        <w:t>}</w:t>
      </w:r>
    </w:p>
    <w:p w14:paraId="74DFE3C0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   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value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proofErr w:type="spellStart"/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option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value</w:t>
      </w:r>
      <w:proofErr w:type="spellEnd"/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4C313B4E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  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&gt;</w:t>
      </w:r>
    </w:p>
    <w:p w14:paraId="17BCF13C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                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&lt;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>Checkbox</w:t>
      </w:r>
    </w:p>
    <w:p w14:paraId="467F52BA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      </w:t>
      </w:r>
      <w:proofErr w:type="spellStart"/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disableRipple</w:t>
      </w:r>
      <w:proofErr w:type="spellEnd"/>
    </w:p>
    <w:p w14:paraId="1D9591CC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     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size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="</w:t>
      </w:r>
      <w:r w:rsidRPr="00651003">
        <w:rPr>
          <w:rFonts w:ascii="Consolas" w:eastAsia="Times New Roman" w:hAnsi="Consolas" w:cs="Times New Roman"/>
          <w:color w:val="9ECE6A"/>
          <w:sz w:val="18"/>
          <w:szCs w:val="18"/>
          <w:lang w:eastAsia="es-419"/>
        </w:rPr>
        <w:t>small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"</w:t>
      </w:r>
    </w:p>
    <w:p w14:paraId="0E070BFD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      </w:t>
      </w:r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checked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proofErr w:type="gramStart"/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currentFilters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regionalXSectionalXDestCount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AA2F7"/>
          <w:sz w:val="18"/>
          <w:szCs w:val="18"/>
          <w:lang w:eastAsia="es-419"/>
        </w:rPr>
        <w:t>includes</w:t>
      </w:r>
      <w:proofErr w:type="gramEnd"/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(</w:t>
      </w:r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option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value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)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3F63AA53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      </w:t>
      </w:r>
      <w:proofErr w:type="spellStart"/>
      <w:r w:rsidRPr="00651003">
        <w:rPr>
          <w:rFonts w:ascii="Consolas" w:eastAsia="Times New Roman" w:hAnsi="Consolas" w:cs="Times New Roman"/>
          <w:color w:val="BB9AF7"/>
          <w:sz w:val="18"/>
          <w:szCs w:val="18"/>
          <w:lang w:eastAsia="es-419"/>
        </w:rPr>
        <w:t>slotProps</w:t>
      </w:r>
      <w:proofErr w:type="spellEnd"/>
      <w:proofErr w:type="gramStart"/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=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proofErr w:type="gramEnd"/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{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73DACA"/>
          <w:sz w:val="18"/>
          <w:szCs w:val="18"/>
          <w:lang w:eastAsia="es-419"/>
        </w:rPr>
        <w:t>input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{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73DACA"/>
          <w:sz w:val="18"/>
          <w:szCs w:val="18"/>
          <w:lang w:eastAsia="es-419"/>
        </w:rPr>
        <w:t>id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: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`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${</w:t>
      </w:r>
      <w:proofErr w:type="spellStart"/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option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value</w:t>
      </w:r>
      <w:proofErr w:type="spellEnd"/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9ECE6A"/>
          <w:sz w:val="18"/>
          <w:szCs w:val="18"/>
          <w:lang w:eastAsia="es-419"/>
        </w:rPr>
        <w:t>-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${</w:t>
      </w:r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index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9ECE6A"/>
          <w:sz w:val="18"/>
          <w:szCs w:val="18"/>
          <w:lang w:eastAsia="es-419"/>
        </w:rPr>
        <w:t>-checkbox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`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}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6D89FB94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 xml:space="preserve">                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/&gt;</w:t>
      </w:r>
    </w:p>
    <w:p w14:paraId="61855D44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                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{</w:t>
      </w:r>
      <w:proofErr w:type="spellStart"/>
      <w:proofErr w:type="gramStart"/>
      <w:r w:rsidRPr="00651003">
        <w:rPr>
          <w:rFonts w:ascii="Consolas" w:eastAsia="Times New Roman" w:hAnsi="Consolas" w:cs="Times New Roman"/>
          <w:color w:val="C0CAF5"/>
          <w:sz w:val="18"/>
          <w:szCs w:val="18"/>
          <w:lang w:eastAsia="es-419"/>
        </w:rPr>
        <w:t>option</w:t>
      </w:r>
      <w:r w:rsidRPr="00651003">
        <w:rPr>
          <w:rFonts w:ascii="Consolas" w:eastAsia="Times New Roman" w:hAnsi="Consolas" w:cs="Times New Roman"/>
          <w:color w:val="89DDFF"/>
          <w:sz w:val="18"/>
          <w:szCs w:val="18"/>
          <w:lang w:eastAsia="es-419"/>
        </w:rPr>
        <w:t>.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label</w:t>
      </w:r>
      <w:proofErr w:type="spellEnd"/>
      <w:proofErr w:type="gramEnd"/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5457E753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              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&lt;/</w:t>
      </w:r>
      <w:proofErr w:type="spellStart"/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>MenuItem</w:t>
      </w:r>
      <w:proofErr w:type="spellEnd"/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&gt;</w:t>
      </w:r>
    </w:p>
    <w:p w14:paraId="4B522B07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            </w:t>
      </w:r>
      <w:r w:rsidRPr="00651003">
        <w:rPr>
          <w:rFonts w:ascii="Consolas" w:eastAsia="Times New Roman" w:hAnsi="Consolas" w:cs="Times New Roman"/>
          <w:color w:val="9ABDF5"/>
          <w:sz w:val="18"/>
          <w:szCs w:val="18"/>
          <w:lang w:eastAsia="es-419"/>
        </w:rPr>
        <w:t>))</w:t>
      </w:r>
      <w:r w:rsidRPr="00651003">
        <w:rPr>
          <w:rFonts w:ascii="Consolas" w:eastAsia="Times New Roman" w:hAnsi="Consolas" w:cs="Times New Roman"/>
          <w:color w:val="7DCFFF"/>
          <w:sz w:val="18"/>
          <w:szCs w:val="18"/>
          <w:lang w:eastAsia="es-419"/>
        </w:rPr>
        <w:t>}</w:t>
      </w:r>
    </w:p>
    <w:p w14:paraId="2A497726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</w:p>
    <w:p w14:paraId="5F6CAAD8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          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&lt;/</w:t>
      </w:r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>Select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&gt;</w:t>
      </w:r>
    </w:p>
    <w:p w14:paraId="66E30997" w14:textId="77777777" w:rsidR="00651003" w:rsidRPr="00651003" w:rsidRDefault="00651003" w:rsidP="0065100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8"/>
          <w:szCs w:val="18"/>
          <w:lang w:eastAsia="es-419"/>
        </w:rPr>
      </w:pPr>
      <w:r w:rsidRPr="00651003">
        <w:rPr>
          <w:rFonts w:ascii="Consolas" w:eastAsia="Times New Roman" w:hAnsi="Consolas" w:cs="Times New Roman"/>
          <w:color w:val="9AA5CE"/>
          <w:sz w:val="18"/>
          <w:szCs w:val="18"/>
          <w:lang w:eastAsia="es-419"/>
        </w:rPr>
        <w:t xml:space="preserve">        </w:t>
      </w:r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&lt;/</w:t>
      </w:r>
      <w:proofErr w:type="spellStart"/>
      <w:r w:rsidRPr="00651003">
        <w:rPr>
          <w:rFonts w:ascii="Consolas" w:eastAsia="Times New Roman" w:hAnsi="Consolas" w:cs="Times New Roman"/>
          <w:color w:val="DE5971"/>
          <w:sz w:val="18"/>
          <w:szCs w:val="18"/>
          <w:lang w:eastAsia="es-419"/>
        </w:rPr>
        <w:t>FormControl</w:t>
      </w:r>
      <w:proofErr w:type="spellEnd"/>
      <w:r w:rsidRPr="00651003">
        <w:rPr>
          <w:rFonts w:ascii="Consolas" w:eastAsia="Times New Roman" w:hAnsi="Consolas" w:cs="Times New Roman"/>
          <w:color w:val="BA3C97"/>
          <w:sz w:val="18"/>
          <w:szCs w:val="18"/>
          <w:lang w:eastAsia="es-419"/>
        </w:rPr>
        <w:t>&gt;</w:t>
      </w:r>
    </w:p>
    <w:p w14:paraId="2A192173" w14:textId="77777777" w:rsidR="00651003" w:rsidRPr="00651003" w:rsidRDefault="00651003" w:rsidP="00971AAF">
      <w:pPr>
        <w:rPr>
          <w:sz w:val="18"/>
          <w:szCs w:val="18"/>
        </w:rPr>
      </w:pPr>
    </w:p>
    <w:p w14:paraId="5CF477C2" w14:textId="29A341D8" w:rsidR="00971AAF" w:rsidRPr="00651003" w:rsidRDefault="00971AAF" w:rsidP="00971AAF"/>
    <w:p w14:paraId="7721B250" w14:textId="77777777" w:rsidR="00971AAF" w:rsidRPr="00651003" w:rsidRDefault="00971AAF" w:rsidP="00971AAF"/>
    <w:p w14:paraId="73B301F9" w14:textId="0554D3B0" w:rsidR="00FB5AAF" w:rsidRPr="006C0009" w:rsidRDefault="00651003">
      <w:pPr>
        <w:pStyle w:val="Heading1"/>
        <w:rPr>
          <w:lang w:val="es-419"/>
        </w:rPr>
      </w:pPr>
      <w:r w:rsidRPr="006C0009">
        <w:rPr>
          <w:lang w:val="es-419"/>
        </w:rPr>
        <w:t>Regla general para futuras columnas</w:t>
      </w:r>
    </w:p>
    <w:p w14:paraId="355FA7BE" w14:textId="77777777" w:rsidR="00FB5AAF" w:rsidRDefault="00651003">
      <w:r w:rsidRPr="006C0009">
        <w:rPr>
          <w:lang w:val="es-419"/>
        </w:rPr>
        <w:t>Cada columna nueva en una tabla requiere:</w:t>
      </w:r>
      <w:r w:rsidRPr="006C0009">
        <w:rPr>
          <w:lang w:val="es-419"/>
        </w:rPr>
        <w:br/>
        <w:t>1. Definición en TABLE_HEAD</w:t>
      </w:r>
      <w:r w:rsidRPr="006C0009">
        <w:rPr>
          <w:lang w:val="es-419"/>
        </w:rPr>
        <w:br/>
        <w:t>2.</w:t>
      </w:r>
      <w:r w:rsidRPr="006C0009">
        <w:rPr>
          <w:lang w:val="es-419"/>
        </w:rPr>
        <w:t xml:space="preserve"> Render en </w:t>
      </w:r>
      <w:proofErr w:type="spellStart"/>
      <w:r w:rsidRPr="006C0009">
        <w:rPr>
          <w:lang w:val="es-419"/>
        </w:rPr>
        <w:t>TableRow</w:t>
      </w:r>
      <w:proofErr w:type="spellEnd"/>
      <w:r w:rsidRPr="006C0009">
        <w:rPr>
          <w:lang w:val="es-419"/>
        </w:rPr>
        <w:br/>
        <w:t xml:space="preserve">3. Campo en el </w:t>
      </w:r>
      <w:proofErr w:type="spellStart"/>
      <w:r w:rsidRPr="006C0009">
        <w:rPr>
          <w:lang w:val="es-419"/>
        </w:rPr>
        <w:t>dataset</w:t>
      </w:r>
      <w:proofErr w:type="spellEnd"/>
      <w:r w:rsidRPr="006C0009">
        <w:rPr>
          <w:lang w:val="es-419"/>
        </w:rPr>
        <w:t xml:space="preserve"> (_</w:t>
      </w:r>
      <w:proofErr w:type="spellStart"/>
      <w:r w:rsidRPr="006C0009">
        <w:rPr>
          <w:lang w:val="es-419"/>
        </w:rPr>
        <w:t>List</w:t>
      </w:r>
      <w:proofErr w:type="spellEnd"/>
      <w:r w:rsidRPr="006C0009">
        <w:rPr>
          <w:lang w:val="es-419"/>
        </w:rPr>
        <w:t>)</w:t>
      </w:r>
      <w:r w:rsidRPr="006C0009">
        <w:rPr>
          <w:lang w:val="es-419"/>
        </w:rPr>
        <w:br/>
        <w:t>4. Generador en _</w:t>
      </w:r>
      <w:proofErr w:type="spellStart"/>
      <w:r w:rsidRPr="006C0009">
        <w:rPr>
          <w:lang w:val="es-419"/>
        </w:rPr>
        <w:t>mock</w:t>
      </w:r>
      <w:proofErr w:type="spellEnd"/>
      <w:r w:rsidRPr="006C0009">
        <w:rPr>
          <w:lang w:val="es-419"/>
        </w:rPr>
        <w:br/>
        <w:t xml:space="preserve">5. Valores en </w:t>
      </w:r>
      <w:proofErr w:type="spellStart"/>
      <w:r w:rsidRPr="006C0009">
        <w:rPr>
          <w:lang w:val="es-419"/>
        </w:rPr>
        <w:t>assets</w:t>
      </w:r>
      <w:proofErr w:type="spellEnd"/>
      <w:r w:rsidRPr="006C0009">
        <w:rPr>
          <w:lang w:val="es-419"/>
        </w:rPr>
        <w:br/>
        <w:t xml:space="preserve">6. </w:t>
      </w:r>
      <w:proofErr w:type="spellStart"/>
      <w:r>
        <w:t>Ajuste</w:t>
      </w:r>
      <w:proofErr w:type="spellEnd"/>
      <w:r>
        <w:t xml:space="preserve"> de ancho (</w:t>
      </w:r>
      <w:proofErr w:type="spellStart"/>
      <w:r>
        <w:t>minWidth</w:t>
      </w:r>
      <w:proofErr w:type="spellEnd"/>
      <w:r>
        <w:t>)</w:t>
      </w:r>
    </w:p>
    <w:sectPr w:rsidR="00FB5A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003"/>
    <w:rsid w:val="006C0009"/>
    <w:rsid w:val="00795FB8"/>
    <w:rsid w:val="00971AAF"/>
    <w:rsid w:val="00AA1D8D"/>
    <w:rsid w:val="00B47730"/>
    <w:rsid w:val="00CB0664"/>
    <w:rsid w:val="00FB5A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785FE34"/>
  <w14:defaultImageDpi w14:val="300"/>
  <w15:docId w15:val="{1BED1544-22BC-43F1-B64B-E62D4864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582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Roderi Peña</cp:lastModifiedBy>
  <cp:revision>3</cp:revision>
  <dcterms:created xsi:type="dcterms:W3CDTF">2013-12-23T23:15:00Z</dcterms:created>
  <dcterms:modified xsi:type="dcterms:W3CDTF">2026-01-06T20:40:00Z</dcterms:modified>
  <cp:category/>
</cp:coreProperties>
</file>