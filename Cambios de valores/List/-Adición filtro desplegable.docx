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Documentación – Agregar filtro desplegable "Estructura" (nationalEstructure)</w:t>
      </w:r>
    </w:p>
    <w:p>
      <w:pPr>
        <w:pStyle w:val="Heading2"/>
      </w:pPr>
      <w:r>
        <w:t>1. Definición de las opciones del filtro</w:t>
      </w:r>
    </w:p>
    <w:p>
      <w:r>
        <w:rPr>
          <w:rFonts w:ascii="Courier New" w:hAnsi="Courier New"/>
          <w:sz w:val="18"/>
        </w:rPr>
        <w:t>Archivo: src/_mock/_national.js</w:t>
        <w:br/>
        <w:br/>
        <w:t>export const NATIONAL_ESTRUCTURE_OPTIONS = [</w:t>
        <w:br/>
        <w:t xml:space="preserve">  { value: 'all', label: 'Todos' },</w:t>
        <w:br/>
        <w:t xml:space="preserve">  { value: 'Consejo Nacional', label: 'Consejo Nacional' },</w:t>
        <w:br/>
        <w:t xml:space="preserve">  { value: 'Consejo Regional', label: 'Consejo Regional' },</w:t>
        <w:br/>
        <w:t xml:space="preserve">  { value: 'Consejo Ejecutivo', label: 'Consejo Ejecutivo' },</w:t>
        <w:br/>
        <w:t>];</w:t>
      </w:r>
    </w:p>
    <w:p>
      <w:pPr>
        <w:pStyle w:val="Heading2"/>
      </w:pPr>
      <w:r>
        <w:t>2. Inicialización del filtro en el estado</w:t>
      </w:r>
    </w:p>
    <w:p>
      <w:r>
        <w:rPr>
          <w:rFonts w:ascii="Courier New" w:hAnsi="Courier New"/>
          <w:sz w:val="18"/>
        </w:rPr>
        <w:t>Archivo: src/sections/national/view/national-list-view.jsx</w:t>
        <w:br/>
        <w:br/>
        <w:t>const filters = useSetState({</w:t>
        <w:br/>
        <w:t xml:space="preserve">  name: '',</w:t>
        <w:br/>
        <w:t xml:space="preserve">  nationalXMemberPosition: [],</w:t>
        <w:br/>
        <w:t xml:space="preserve">  nationalEstructure: [],</w:t>
        <w:br/>
        <w:t xml:space="preserve">  status: 'all',</w:t>
        <w:br/>
        <w:t>});</w:t>
      </w:r>
    </w:p>
    <w:p>
      <w:pPr>
        <w:pStyle w:val="Heading2"/>
      </w:pPr>
      <w:r>
        <w:t>3. Envío de opciones al Toolbar</w:t>
      </w:r>
    </w:p>
    <w:p>
      <w:r>
        <w:rPr>
          <w:rFonts w:ascii="Courier New" w:hAnsi="Courier New"/>
          <w:sz w:val="18"/>
        </w:rPr>
        <w:t>Archivo: src/sections/national/view/national-list-view.jsx</w:t>
        <w:br/>
        <w:br/>
        <w:t>&lt;NationalTableToolbar</w:t>
        <w:br/>
        <w:t xml:space="preserve">  filters={filters}</w:t>
        <w:br/>
        <w:t xml:space="preserve">  onResetPage={table.onResetPage}</w:t>
        <w:br/>
        <w:t xml:space="preserve">  options={{</w:t>
        <w:br/>
        <w:t xml:space="preserve">    nationalXMemberPosition: distinctPositions,</w:t>
        <w:br/>
        <w:t xml:space="preserve">    nationalEstructure: NATIONAL_ESTRUCTURE_OPTIONS,</w:t>
        <w:br/>
        <w:t xml:space="preserve">  }}</w:t>
        <w:br/>
        <w:t>/&gt;</w:t>
      </w:r>
    </w:p>
    <w:p>
      <w:pPr>
        <w:pStyle w:val="Heading2"/>
      </w:pPr>
      <w:r>
        <w:t>4. Agregar Select en el Toolbar</w:t>
      </w:r>
    </w:p>
    <w:p>
      <w:r>
        <w:rPr>
          <w:rFonts w:ascii="Courier New" w:hAnsi="Courier New"/>
          <w:sz w:val="18"/>
        </w:rPr>
        <w:t>Archivo: src/sections/national/national-table-toolbar.jsx</w:t>
        <w:br/>
        <w:br/>
        <w:t>const handleFilternationalEstructure = useCallback(</w:t>
        <w:br/>
        <w:t xml:space="preserve">  (event) =&gt; {</w:t>
        <w:br/>
        <w:t xml:space="preserve">    const newValue =</w:t>
        <w:br/>
        <w:t xml:space="preserve">      typeof event.target.value === 'string'</w:t>
        <w:br/>
        <w:t xml:space="preserve">        ? event.target.value.split(',')</w:t>
        <w:br/>
        <w:t xml:space="preserve">        : event.target.value;</w:t>
        <w:br/>
        <w:br/>
        <w:t xml:space="preserve">    onResetPage();</w:t>
        <w:br/>
        <w:t xml:space="preserve">    updateFilters({ nationalEstructure: newValue });</w:t>
        <w:br/>
        <w:t xml:space="preserve">  },</w:t>
        <w:br/>
        <w:t xml:space="preserve">  [onResetPage, updateFilters]</w:t>
        <w:br/>
        <w:t>);</w:t>
        <w:br/>
        <w:br/>
        <w:t>&lt;FormControl sx={{ flexShrink: 0, width: { xs: 1, md: 200 } }}&gt;</w:t>
        <w:br/>
        <w:t xml:space="preserve">  &lt;InputLabel&gt;Estructura&lt;/InputLabel&gt;</w:t>
        <w:br/>
        <w:t xml:space="preserve">  &lt;Select</w:t>
        <w:br/>
        <w:t xml:space="preserve">    multiple</w:t>
        <w:br/>
        <w:t xml:space="preserve">    value={currentFilters.nationalEstructure}</w:t>
        <w:br/>
        <w:t xml:space="preserve">    onChange={handleFilternationalEstructure}</w:t>
        <w:br/>
        <w:t xml:space="preserve">    renderValue={(selected) =&gt; selected.join(', ')}</w:t>
        <w:br/>
        <w:t xml:space="preserve">  &gt;</w:t>
        <w:br/>
        <w:t xml:space="preserve">    {options.nationalEstructure.map((option) =&gt; (</w:t>
        <w:br/>
        <w:t xml:space="preserve">      &lt;MenuItem key={option.value} value={option.value}&gt;</w:t>
        <w:br/>
        <w:t xml:space="preserve">        &lt;Checkbox checked={currentFilters.nationalEstructure.includes(option.value)} /&gt;</w:t>
        <w:br/>
        <w:t xml:space="preserve">        {option.label}</w:t>
        <w:br/>
        <w:t xml:space="preserve">      &lt;/MenuItem&gt;</w:t>
        <w:br/>
        <w:t xml:space="preserve">    ))}</w:t>
        <w:br/>
        <w:t xml:space="preserve">  &lt;/Select&gt;</w:t>
        <w:br/>
        <w:t>&lt;/FormControl&gt;</w:t>
      </w:r>
    </w:p>
    <w:p>
      <w:pPr>
        <w:pStyle w:val="Heading2"/>
      </w:pPr>
      <w:r>
        <w:t>5. Aplicar el filtro en applyFilter</w:t>
      </w:r>
    </w:p>
    <w:p>
      <w:r>
        <w:rPr>
          <w:rFonts w:ascii="Courier New" w:hAnsi="Courier New"/>
          <w:sz w:val="18"/>
        </w:rPr>
        <w:t>Archivo: src/sections/national/view/national-list-view.jsx</w:t>
        <w:br/>
        <w:br/>
        <w:t>if (nationalEstructure.length &amp;&amp; !nationalEstructure.includes('all')) {</w:t>
        <w:br/>
        <w:t xml:space="preserve">  inputData = inputData.filter((national) =&gt;</w:t>
        <w:br/>
        <w:t xml:space="preserve">    nationalEstructure.includes(national.nationalEstructure)</w:t>
        <w:br/>
        <w:t xml:space="preserve">  );</w:t>
        <w:br/>
        <w:t>}</w:t>
      </w:r>
    </w:p>
    <w:p>
      <w:pPr>
        <w:pStyle w:val="Heading2"/>
      </w:pPr>
      <w:r>
        <w:t>6. Mostrar chips del filtro activo</w:t>
      </w:r>
    </w:p>
    <w:p>
      <w:r>
        <w:rPr>
          <w:rFonts w:ascii="Courier New" w:hAnsi="Courier New"/>
          <w:sz w:val="18"/>
        </w:rPr>
        <w:t>Archivo: src/sections/national/national-table-filters-result.jsx</w:t>
        <w:br/>
        <w:br/>
        <w:t>&lt;FiltersBlock label="Estructura" isShow={!!currentFilters.nationalEstructure.length}&gt;</w:t>
        <w:br/>
        <w:t xml:space="preserve">  {currentFilters.nationalEstructure.map((item, index) =&gt; (</w:t>
        <w:br/>
        <w:t xml:space="preserve">    &lt;Chip</w:t>
        <w:br/>
        <w:t xml:space="preserve">      key={`${item}-${index}`}</w:t>
        <w:br/>
        <w:t xml:space="preserve">      label={item}</w:t>
        <w:br/>
        <w:t xml:space="preserve">      onDelete={() =&gt; handleRemoveEstructure(item)}</w:t>
        <w:br/>
        <w:t xml:space="preserve">    /&gt;</w:t>
        <w:br/>
        <w:t xml:space="preserve">  ))}</w:t>
        <w:br/>
        <w:t>&lt;/FiltersBlock&gt;</w:t>
      </w:r>
    </w:p>
    <w:p>
      <w:pPr>
        <w:pStyle w:val="Heading2"/>
      </w:pPr>
      <w:r>
        <w:t>Nota importante – Espacios y caracteres invisibles</w:t>
      </w:r>
    </w:p>
    <w:p>
      <w:r>
        <w:t>Los valores definidos en los filtros deben coincidir exactamente con los valores almacenados en el dataset real.</w:t>
        <w:br/>
        <w:br/>
        <w:t>Errores comunes que rompen el filtro:</w:t>
        <w:br/>
        <w:t>- Espacios o tabs al inicio o final del texto</w:t>
        <w:br/>
        <w:t>- Saltos de línea invisibles</w:t>
        <w:br/>
        <w:t>- Diferencias de mayúsculas/minúsculas</w:t>
        <w:br/>
        <w:br/>
        <w:t>Regla de oro:</w:t>
        <w:br/>
        <w:t>El value del Select debe ser idéntico (1:1) al valor real del campo en la fila.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